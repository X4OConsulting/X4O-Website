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X4O Project Milestones Dashboard Setup Guide (Business Plan)</w:t>
      </w:r>
    </w:p>
    <w:p/>
    <w:p>
      <w:r>
        <w:t>Project: X4O Website Redevelopment</w:t>
      </w:r>
    </w:p>
    <w:p>
      <w:r>
        <w:t>Company: X4O (Pty) Limited</w:t>
      </w:r>
    </w:p>
    <w:p>
      <w:r>
        <w:t>Document Type: Smartsheet Business Dashboard Configuration</w:t>
      </w:r>
    </w:p>
    <w:p>
      <w:r>
        <w:t>Date: February 12, 2026</w:t>
      </w:r>
    </w:p>
    <w:p>
      <w:r>
        <w:t>Prepared By: Keenan Husselmann</w:t>
      </w:r>
    </w:p>
    <w:p>
      <w:r>
        <w:t>Version: 2.0 (Business Plan Edition)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[Introduction](#introduction)</w:t>
      </w:r>
    </w:p>
    <w:p>
      <w:pPr>
        <w:pStyle w:val="ListNumber"/>
      </w:pPr>
      <w:r>
        <w:t>[Prerequisites](#prerequisites)</w:t>
      </w:r>
    </w:p>
    <w:p>
      <w:pPr>
        <w:pStyle w:val="ListNumber"/>
      </w:pPr>
      <w:r>
        <w:t>[Step 1: Create Your Dashboard](#step-1-create-your-dashboard)</w:t>
      </w:r>
    </w:p>
    <w:p>
      <w:pPr>
        <w:pStyle w:val="ListNumber"/>
      </w:pPr>
      <w:r>
        <w:t>[Step 2: Add KPI Metrics](#step-2-add-kpi-metrics)</w:t>
      </w:r>
    </w:p>
    <w:p>
      <w:pPr>
        <w:pStyle w:val="ListNumber"/>
      </w:pPr>
      <w:r>
        <w:t>[Step 3: Add Phase Progress Chart](#step-3-add-phase-progress-chart)</w:t>
      </w:r>
    </w:p>
    <w:p>
      <w:pPr>
        <w:pStyle w:val="ListNumber"/>
      </w:pPr>
      <w:r>
        <w:t>[Step 4: Add Status Pie Chart](#step-4-add-status-pie-chart)</w:t>
      </w:r>
    </w:p>
    <w:p>
      <w:pPr>
        <w:pStyle w:val="ListNumber"/>
      </w:pPr>
      <w:r>
        <w:t>[Step 5: Add Priority Chart](#step-5-add-priority-chart)</w:t>
      </w:r>
    </w:p>
    <w:p>
      <w:pPr>
        <w:pStyle w:val="ListNumber"/>
      </w:pPr>
      <w:r>
        <w:t>[Step 6: Add Upcoming Milestones Grid](#step-6-add-upcoming-milestones-grid)</w:t>
      </w:r>
    </w:p>
    <w:p>
      <w:pPr>
        <w:pStyle w:val="ListNumber"/>
      </w:pPr>
      <w:r>
        <w:t>[Step 7: Add Critical Items Grid](#step-7-add-critical-items-grid)</w:t>
      </w:r>
    </w:p>
    <w:p>
      <w:pPr>
        <w:pStyle w:val="ListNumber"/>
      </w:pPr>
      <w:r>
        <w:t>[Step 8: Finalize Layout](#step-8-finalize-layout)</w:t>
      </w:r>
    </w:p>
    <w:p>
      <w:pPr>
        <w:pStyle w:val="ListNumber"/>
      </w:pPr>
      <w:r>
        <w:t>[Troubleshooting](#troubleshooting)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Introduction</w:t>
      </w:r>
    </w:p>
    <w:p/>
    <w:p>
      <w:r>
        <w:t>This guide will help you create a professional dashboard for tracking the X4O project milestones using Smartsheet Business plan.</w:t>
      </w:r>
    </w:p>
    <w:p/>
    <w:p>
      <w:pPr>
        <w:pStyle w:val="Heading3"/>
      </w:pPr>
      <w:r>
        <w:t>What You'll Build</w:t>
      </w:r>
    </w:p>
    <w:p/>
    <w:p>
      <w:r>
        <w:t>A single-page dashboard with:</w:t>
      </w:r>
    </w:p>
    <w:p>
      <w:pPr>
        <w:pStyle w:val="ListBullet"/>
      </w:pPr>
      <w:r>
        <w:t>4 KPI metric cards (Total, Completed, Progress %, Remaining)</w:t>
      </w:r>
    </w:p>
    <w:p>
      <w:pPr>
        <w:pStyle w:val="ListBullet"/>
      </w:pPr>
      <w:r>
        <w:t>Phase progress bar chart</w:t>
      </w:r>
    </w:p>
    <w:p>
      <w:pPr>
        <w:pStyle w:val="ListBullet"/>
      </w:pPr>
      <w:r>
        <w:t>Status distribution pie chart</w:t>
      </w:r>
    </w:p>
    <w:p>
      <w:pPr>
        <w:pStyle w:val="ListBullet"/>
      </w:pPr>
      <w:r>
        <w:t>Priority breakdown chart</w:t>
      </w:r>
    </w:p>
    <w:p>
      <w:pPr>
        <w:pStyle w:val="ListBullet"/>
      </w:pPr>
      <w:r>
        <w:t>Upcoming milestones data grid</w:t>
      </w:r>
    </w:p>
    <w:p>
      <w:pPr>
        <w:pStyle w:val="ListBullet"/>
      </w:pPr>
      <w:r>
        <w:t>Critical milestones data grid</w:t>
      </w:r>
    </w:p>
    <w:p/>
    <w:p>
      <w:pPr>
        <w:pStyle w:val="Heading3"/>
      </w:pPr>
      <w:r>
        <w:t>Prerequisites</w:t>
      </w:r>
    </w:p>
    <w:p/>
    <w:p>
      <w:r>
        <w:t>✅ Required:</w:t>
      </w:r>
    </w:p>
    <w:p>
      <w:pPr>
        <w:pStyle w:val="ListBullet"/>
      </w:pPr>
      <w:r>
        <w:t>Smartsheet Business plan (or higher)</w:t>
      </w:r>
    </w:p>
    <w:p>
      <w:pPr>
        <w:pStyle w:val="ListBullet"/>
      </w:pPr>
      <w:r>
        <w:t>X4O Project Milestones sheet already imported and configured (see MILESTONES_SHEET_SUMMARY_AND_REPORTS.md)</w:t>
      </w:r>
    </w:p>
    <w:p>
      <w:pPr>
        <w:pStyle w:val="ListBullet"/>
      </w:pPr>
      <w:r>
        <w:t>Sheet Summary fields created (12 fields)</w:t>
      </w:r>
    </w:p>
    <w:p>
      <w:pPr>
        <w:pStyle w:val="ListBullet"/>
      </w:pPr>
      <w:r>
        <w:t>Timeline View report created</w:t>
      </w:r>
    </w:p>
    <w:p/>
    <w:p>
      <w:r>
        <w:t>✅ Before you start:</w:t>
      </w:r>
    </w:p>
    <w:p>
      <w:pPr>
        <w:pStyle w:val="ListBullet"/>
      </w:pPr>
      <w:r>
        <w:t>Open your X4O Project Milestones sheet</w:t>
      </w:r>
    </w:p>
    <w:p>
      <w:pPr>
        <w:pStyle w:val="ListBullet"/>
      </w:pPr>
      <w:r>
        <w:t>Verify Sheet Summary panel shows all 12 metrics</w:t>
      </w:r>
    </w:p>
    <w:p>
      <w:pPr>
        <w:pStyle w:val="ListBullet"/>
      </w:pPr>
      <w:r>
        <w:t>You should have multiple reports created (each can have different sorting/filtering)</w:t>
      </w:r>
    </w:p>
    <w:p/>
    <w:p>
      <w:pPr>
        <w:pStyle w:val="Heading3"/>
      </w:pPr>
      <w:r>
        <w:t>Understanding Reports and Charts</w:t>
      </w:r>
    </w:p>
    <w:p/>
    <w:p>
      <w:r>
        <w:t>KEY CONCEPT: Each chart widget can only use ONE report as its data source, and that report has ONE specific sort order.</w:t>
      </w:r>
    </w:p>
    <w:p/>
    <w:p>
      <w:r>
        <w:t>This means:</w:t>
      </w:r>
    </w:p>
    <w:p>
      <w:pPr>
        <w:pStyle w:val="ListBullet"/>
      </w:pPr>
      <w:r>
        <w:t>If Phase Progress chart needs data sorted by Phase → use Report A (sorted by Phase)</w:t>
      </w:r>
    </w:p>
    <w:p>
      <w:pPr>
        <w:pStyle w:val="ListBullet"/>
      </w:pPr>
      <w:r>
        <w:t>If you later add a Timeline chart needing data sorted by Date → use Report B (sorted by Date)</w:t>
      </w:r>
    </w:p>
    <w:p>
      <w:pPr>
        <w:pStyle w:val="ListBullet"/>
      </w:pPr>
      <w:r>
        <w:t>You CANNOT change sorting per-widget - sorting comes from the report</w:t>
      </w:r>
    </w:p>
    <w:p/>
    <w:p>
      <w:r>
        <w:t>What you'll need:</w:t>
      </w:r>
    </w:p>
    <w:p/>
    <w:p>
      <w:r>
        <w:t>Chart Widget | Best Report to Use | Why</w:t>
      </w:r>
    </w:p>
    <w:p>
      <w:r>
        <w:t>KPI Metrics | Sheet Summary fields | Pre-calculated numbers</w:t>
      </w:r>
    </w:p>
    <w:p>
      <w:r>
        <w:t>Phase Progress Chart | "X4O - Timeline View" | Sorted by Phase (1→7), then Start Date</w:t>
      </w:r>
    </w:p>
    <w:p>
      <w:r>
        <w:t>Status Pie Chart | "X4O - Timeline View" | Contains all 38 milestones (sorting doesn't matter for pie charts)</w:t>
      </w:r>
    </w:p>
    <w:p>
      <w:r>
        <w:t>Priority Donut | "X4O - Timeline View" | Contains all 38 milestones (sorting doesn't matter for donut charts)</w:t>
      </w:r>
    </w:p>
    <w:p>
      <w:r>
        <w:t>Upcoming Milestones Grid | "X4O - Upcoming Milestones" | Filtered to Not Started within next 90 days</w:t>
      </w:r>
    </w:p>
    <w:p>
      <w:r>
        <w:t>Critical Items Grid | "X4O - Critical Milestones" | Filtered to Priority = Critical</w:t>
      </w:r>
    </w:p>
    <w:p/>
    <w:p>
      <w:r>
        <w:t>Tip: You can reuse the same report for multiple pie/donut charts since they just COUNT items - sort order doesn't affect them!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Step 1: Create Your Dashboard</w:t>
      </w:r>
    </w:p>
    <w:p/>
    <w:p>
      <w:pPr>
        <w:pStyle w:val="Heading3"/>
      </w:pPr>
      <w:r>
        <w:t>1.1 Create New Dashboard</w:t>
      </w:r>
    </w:p>
    <w:p/>
    <w:p>
      <w:pPr>
        <w:pStyle w:val="ListNumber"/>
      </w:pPr>
      <w:r>
        <w:t>Click your profile/workspace icon (top-left in Smartsheet)</w:t>
      </w:r>
    </w:p>
    <w:p>
      <w:pPr>
        <w:pStyle w:val="ListNumber"/>
      </w:pPr>
      <w:r>
        <w:t>Click + Create → Dashboard</w:t>
      </w:r>
    </w:p>
    <w:p>
      <w:pPr>
        <w:pStyle w:val="ListNumber"/>
      </w:pPr>
      <w:r>
        <w:t>Name: `X4O Milestones Dashboard`</w:t>
      </w:r>
    </w:p>
    <w:p>
      <w:pPr>
        <w:pStyle w:val="ListNumber"/>
      </w:pPr>
      <w:r>
        <w:t>Click OK</w:t>
      </w:r>
    </w:p>
    <w:p/>
    <w:p>
      <w:r>
        <w:t>Result: Blank dashboard opens with "Add Widget" button visible</w:t>
      </w:r>
    </w:p>
    <w:p/>
    <w:p>
      <w:pPr>
        <w:pStyle w:val="Heading3"/>
      </w:pPr>
      <w:r>
        <w:t>1.2 Dashboard Settings</w:t>
      </w:r>
    </w:p>
    <w:p/>
    <w:p>
      <w:pPr>
        <w:pStyle w:val="ListNumber"/>
      </w:pPr>
      <w:r>
        <w:t>Click the gear icon (⚙️) in top-right corner</w:t>
      </w:r>
    </w:p>
    <w:p>
      <w:pPr>
        <w:pStyle w:val="ListNumber"/>
      </w:pPr>
      <w:r>
        <w:t>Configure:</w:t>
      </w:r>
    </w:p>
    <w:p>
      <w:pPr>
        <w:pStyle w:val="ListBullet"/>
      </w:pPr>
      <w:r>
        <w:t>Auto-refresh: ON (every 5 minutes)</w:t>
      </w:r>
    </w:p>
    <w:p>
      <w:pPr>
        <w:pStyle w:val="ListBullet"/>
      </w:pPr>
      <w:r>
        <w:t>Background: White</w:t>
      </w:r>
    </w:p>
    <w:p>
      <w:pPr>
        <w:pStyle w:val="ListNumber"/>
      </w:pPr>
      <w:r>
        <w:t>Click OK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Step 2: Add KPI Metrics</w:t>
      </w:r>
    </w:p>
    <w:p/>
    <w:p>
      <w:r>
        <w:t>We'll create 4 metric widgets showing key numbers.</w:t>
      </w:r>
    </w:p>
    <w:p/>
    <w:p>
      <w:pPr>
        <w:pStyle w:val="Heading3"/>
      </w:pPr>
      <w:r>
        <w:t>2.1 Total Milestones Metric</w:t>
      </w:r>
    </w:p>
    <w:p/>
    <w:p>
      <w:pPr>
        <w:pStyle w:val="ListNumber"/>
      </w:pPr>
      <w:r>
        <w:t>Click + Add Widget</w:t>
      </w:r>
    </w:p>
    <w:p>
      <w:pPr>
        <w:pStyle w:val="ListNumber"/>
      </w:pPr>
      <w:r>
        <w:t>Select Metric widget type</w:t>
      </w:r>
    </w:p>
    <w:p>
      <w:pPr>
        <w:pStyle w:val="ListNumber"/>
      </w:pPr>
      <w:r>
        <w:t>Configure:</w:t>
      </w:r>
    </w:p>
    <w:p/>
    <w:p>
      <w:r>
        <w:t xml:space="preserve">   Data:</w:t>
      </w:r>
    </w:p>
    <w:p>
      <w:pPr>
        <w:pStyle w:val="ListBullet"/>
      </w:pPr>
      <w:r>
        <w:t>Data Source: Browse → Select "X4O Project Milestones" sheet</w:t>
      </w:r>
    </w:p>
    <w:p>
      <w:pPr>
        <w:pStyle w:val="ListBullet"/>
      </w:pPr>
      <w:r>
        <w:t>Source Type: Sheet Summary</w:t>
      </w:r>
    </w:p>
    <w:p>
      <w:pPr>
        <w:pStyle w:val="ListBullet"/>
      </w:pPr>
      <w:r>
        <w:t>Select Summary Field: Total Milestones</w:t>
      </w:r>
    </w:p>
    <w:p/>
    <w:p>
      <w:r>
        <w:t xml:space="preserve">   Display:</w:t>
      </w:r>
    </w:p>
    <w:p>
      <w:pPr>
        <w:pStyle w:val="ListBullet"/>
      </w:pPr>
      <w:r>
        <w:t>Title: Total Milestones</w:t>
      </w:r>
    </w:p>
    <w:p>
      <w:pPr>
        <w:pStyle w:val="ListBullet"/>
      </w:pPr>
      <w:r>
        <w:t>Show Title: Yes</w:t>
      </w:r>
    </w:p>
    <w:p>
      <w:pPr>
        <w:pStyle w:val="ListBullet"/>
      </w:pPr>
      <w:r>
        <w:t>Number Format: Number (no decimals)</w:t>
      </w:r>
    </w:p>
    <w:p/>
    <w:p>
      <w:r>
        <w:t xml:space="preserve">   Style:</w:t>
      </w:r>
    </w:p>
    <w:p>
      <w:pPr>
        <w:pStyle w:val="ListBullet"/>
      </w:pPr>
      <w:r>
        <w:t>Size: Small</w:t>
      </w:r>
    </w:p>
    <w:p>
      <w:pPr>
        <w:pStyle w:val="ListBullet"/>
      </w:pPr>
      <w:r>
        <w:t>Color: Default blue</w:t>
      </w:r>
    </w:p>
    <w:p/>
    <w:p>
      <w:pPr>
        <w:pStyle w:val="ListNumber"/>
      </w:pPr>
      <w:r>
        <w:t>Click OK</w:t>
      </w:r>
    </w:p>
    <w:p/>
    <w:p>
      <w:r>
        <w:t>Expected Value: 38</w:t>
      </w:r>
    </w:p>
    <w:p/>
    <w:p>
      <w:pPr>
        <w:pStyle w:val="Heading3"/>
      </w:pPr>
      <w:r>
        <w:t>2.2 Completed Milestones Metric</w:t>
      </w:r>
    </w:p>
    <w:p/>
    <w:p>
      <w:pPr>
        <w:pStyle w:val="ListNumber"/>
      </w:pPr>
      <w:r>
        <w:t>Click + Add Widget</w:t>
      </w:r>
    </w:p>
    <w:p>
      <w:pPr>
        <w:pStyle w:val="ListNumber"/>
      </w:pPr>
      <w:r>
        <w:t>Select Metric</w:t>
      </w:r>
    </w:p>
    <w:p>
      <w:pPr>
        <w:pStyle w:val="ListNumber"/>
      </w:pPr>
      <w:r>
        <w:t>Configure:</w:t>
      </w:r>
    </w:p>
    <w:p/>
    <w:p>
      <w:r>
        <w:t xml:space="preserve">   Data:</w:t>
      </w:r>
    </w:p>
    <w:p>
      <w:pPr>
        <w:pStyle w:val="ListBullet"/>
      </w:pPr>
      <w:r>
        <w:t>Data Source: X4O Project Milestones sheet</w:t>
      </w:r>
    </w:p>
    <w:p>
      <w:pPr>
        <w:pStyle w:val="ListBullet"/>
      </w:pPr>
      <w:r>
        <w:t>Source Type: Sheet Summary</w:t>
      </w:r>
    </w:p>
    <w:p>
      <w:pPr>
        <w:pStyle w:val="ListBullet"/>
      </w:pPr>
      <w:r>
        <w:t>Summary Field: Completed Milestones</w:t>
      </w:r>
    </w:p>
    <w:p/>
    <w:p>
      <w:r>
        <w:t xml:space="preserve">   Display:</w:t>
      </w:r>
    </w:p>
    <w:p>
      <w:pPr>
        <w:pStyle w:val="ListBullet"/>
      </w:pPr>
      <w:r>
        <w:t>Title: Completed</w:t>
      </w:r>
    </w:p>
    <w:p>
      <w:pPr>
        <w:pStyle w:val="ListBullet"/>
      </w:pPr>
      <w:r>
        <w:t>Number Format: Number</w:t>
      </w:r>
    </w:p>
    <w:p/>
    <w:p>
      <w:r>
        <w:t xml:space="preserve">   Style:</w:t>
      </w:r>
    </w:p>
    <w:p>
      <w:pPr>
        <w:pStyle w:val="ListBullet"/>
      </w:pPr>
      <w:r>
        <w:t>Size: Small</w:t>
      </w:r>
    </w:p>
    <w:p>
      <w:pPr>
        <w:pStyle w:val="ListBullet"/>
      </w:pPr>
      <w:r>
        <w:t>Color: Green (#28a745)</w:t>
      </w:r>
    </w:p>
    <w:p/>
    <w:p>
      <w:pPr>
        <w:pStyle w:val="ListNumber"/>
      </w:pPr>
      <w:r>
        <w:t>Click OK</w:t>
      </w:r>
    </w:p>
    <w:p/>
    <w:p>
      <w:r>
        <w:t>Expected Value: 28</w:t>
      </w:r>
    </w:p>
    <w:p/>
    <w:p>
      <w:pPr>
        <w:pStyle w:val="Heading3"/>
      </w:pPr>
      <w:r>
        <w:t>2.3 Overall Progress Metric</w:t>
      </w:r>
    </w:p>
    <w:p/>
    <w:p>
      <w:pPr>
        <w:pStyle w:val="ListNumber"/>
      </w:pPr>
      <w:r>
        <w:t>Click + Add Widget</w:t>
      </w:r>
    </w:p>
    <w:p>
      <w:pPr>
        <w:pStyle w:val="ListNumber"/>
      </w:pPr>
      <w:r>
        <w:t>Select Metric</w:t>
      </w:r>
    </w:p>
    <w:p>
      <w:pPr>
        <w:pStyle w:val="ListNumber"/>
      </w:pPr>
      <w:r>
        <w:t>Configure:</w:t>
      </w:r>
    </w:p>
    <w:p/>
    <w:p>
      <w:r>
        <w:t xml:space="preserve">   Data:</w:t>
      </w:r>
    </w:p>
    <w:p>
      <w:pPr>
        <w:pStyle w:val="ListBullet"/>
      </w:pPr>
      <w:r>
        <w:t>Data Source: X4O Project Milestones sheet</w:t>
      </w:r>
    </w:p>
    <w:p>
      <w:pPr>
        <w:pStyle w:val="ListBullet"/>
      </w:pPr>
      <w:r>
        <w:t>Source Type: Sheet Summary</w:t>
      </w:r>
    </w:p>
    <w:p>
      <w:pPr>
        <w:pStyle w:val="ListBullet"/>
      </w:pPr>
      <w:r>
        <w:t>Summary Field: Overall % Complete</w:t>
      </w:r>
    </w:p>
    <w:p/>
    <w:p>
      <w:r>
        <w:t xml:space="preserve">   Display:</w:t>
      </w:r>
    </w:p>
    <w:p>
      <w:pPr>
        <w:pStyle w:val="ListBullet"/>
      </w:pPr>
      <w:r>
        <w:t>Title: Progress</w:t>
      </w:r>
    </w:p>
    <w:p>
      <w:pPr>
        <w:pStyle w:val="ListBullet"/>
      </w:pPr>
      <w:r>
        <w:t>Number Format: Percentage (1 decimal)</w:t>
      </w:r>
    </w:p>
    <w:p/>
    <w:p>
      <w:r>
        <w:t xml:space="preserve">   Style:</w:t>
      </w:r>
    </w:p>
    <w:p>
      <w:pPr>
        <w:pStyle w:val="ListBullet"/>
      </w:pPr>
      <w:r>
        <w:t>Size: Small</w:t>
      </w:r>
    </w:p>
    <w:p>
      <w:pPr>
        <w:pStyle w:val="ListBullet"/>
      </w:pPr>
      <w:r>
        <w:t>Color: Blue (#97c0e8)</w:t>
      </w:r>
    </w:p>
    <w:p/>
    <w:p>
      <w:pPr>
        <w:pStyle w:val="ListNumber"/>
      </w:pPr>
      <w:r>
        <w:t>Click OK</w:t>
      </w:r>
    </w:p>
    <w:p/>
    <w:p>
      <w:r>
        <w:t>Expected Value: 73.7%</w:t>
      </w:r>
    </w:p>
    <w:p/>
    <w:p>
      <w:pPr>
        <w:pStyle w:val="Heading3"/>
      </w:pPr>
      <w:r>
        <w:t>2.4 Remaining Milestones Metric</w:t>
      </w:r>
    </w:p>
    <w:p/>
    <w:p>
      <w:pPr>
        <w:pStyle w:val="ListNumber"/>
      </w:pPr>
      <w:r>
        <w:t>Click + Add Widget</w:t>
      </w:r>
    </w:p>
    <w:p>
      <w:pPr>
        <w:pStyle w:val="ListNumber"/>
      </w:pPr>
      <w:r>
        <w:t>Select Metric</w:t>
      </w:r>
    </w:p>
    <w:p>
      <w:pPr>
        <w:pStyle w:val="ListNumber"/>
      </w:pPr>
      <w:r>
        <w:t>Configure:</w:t>
      </w:r>
    </w:p>
    <w:p/>
    <w:p>
      <w:r>
        <w:t xml:space="preserve">   Data:</w:t>
      </w:r>
    </w:p>
    <w:p>
      <w:pPr>
        <w:pStyle w:val="ListBullet"/>
      </w:pPr>
      <w:r>
        <w:t>Data Source: X4O Project Milestones sheet</w:t>
      </w:r>
    </w:p>
    <w:p>
      <w:pPr>
        <w:pStyle w:val="ListBullet"/>
      </w:pPr>
      <w:r>
        <w:t>Source Type: Sheet Summary</w:t>
      </w:r>
    </w:p>
    <w:p>
      <w:pPr>
        <w:pStyle w:val="ListBullet"/>
      </w:pPr>
      <w:r>
        <w:t>Summary Field: Not Started Milestones</w:t>
      </w:r>
    </w:p>
    <w:p/>
    <w:p>
      <w:r>
        <w:t xml:space="preserve">   Display:</w:t>
      </w:r>
    </w:p>
    <w:p>
      <w:pPr>
        <w:pStyle w:val="ListBullet"/>
      </w:pPr>
      <w:r>
        <w:t>Title: Remaining</w:t>
      </w:r>
    </w:p>
    <w:p>
      <w:pPr>
        <w:pStyle w:val="ListBullet"/>
      </w:pPr>
      <w:r>
        <w:t>Number Format: Number</w:t>
      </w:r>
    </w:p>
    <w:p/>
    <w:p>
      <w:r>
        <w:t xml:space="preserve">   Style:</w:t>
      </w:r>
    </w:p>
    <w:p>
      <w:pPr>
        <w:pStyle w:val="ListBullet"/>
      </w:pPr>
      <w:r>
        <w:t>Size: Small</w:t>
      </w:r>
    </w:p>
    <w:p>
      <w:pPr>
        <w:pStyle w:val="ListBullet"/>
      </w:pPr>
      <w:r>
        <w:t>Color: Orange (#fd7e14)</w:t>
      </w:r>
    </w:p>
    <w:p/>
    <w:p>
      <w:pPr>
        <w:pStyle w:val="ListNumber"/>
      </w:pPr>
      <w:r>
        <w:t>Click OK</w:t>
      </w:r>
    </w:p>
    <w:p/>
    <w:p>
      <w:r>
        <w:t>Expected Value: 10</w:t>
      </w:r>
    </w:p>
    <w:p/>
    <w:p>
      <w:pPr>
        <w:pStyle w:val="Heading3"/>
      </w:pPr>
      <w:r>
        <w:t>2.5 Arrange Metrics in a Row</w:t>
      </w:r>
    </w:p>
    <w:p/>
    <w:p>
      <w:pPr>
        <w:pStyle w:val="ListNumber"/>
      </w:pPr>
      <w:r>
        <w:t>Drag and drop the 4 widgets to align horizontally in a row</w:t>
      </w:r>
    </w:p>
    <w:p>
      <w:pPr>
        <w:pStyle w:val="ListNumber"/>
      </w:pPr>
      <w:r>
        <w:t>Resize each to be equal width</w:t>
      </w:r>
    </w:p>
    <w:p>
      <w:pPr>
        <w:pStyle w:val="ListNumber"/>
      </w:pPr>
      <w:r>
        <w:t>Align the tops so they form a clean row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Step 3: Add Phase Progress Chart</w:t>
      </w:r>
    </w:p>
    <w:p/>
    <w:p>
      <w:r>
        <w:t>This chart shows completion status for each of the 7 phases.</w:t>
      </w:r>
    </w:p>
    <w:p/>
    <w:p>
      <w:pPr>
        <w:pStyle w:val="Heading3"/>
      </w:pPr>
      <w:r>
        <w:t>3.1 Create Chart Widget</w:t>
      </w:r>
    </w:p>
    <w:p/>
    <w:p>
      <w:pPr>
        <w:pStyle w:val="ListNumber"/>
      </w:pPr>
      <w:r>
        <w:t>Click + Add Widget</w:t>
      </w:r>
    </w:p>
    <w:p>
      <w:pPr>
        <w:pStyle w:val="ListNumber"/>
      </w:pPr>
      <w:r>
        <w:t>Select Chart widget type</w:t>
      </w:r>
    </w:p>
    <w:p>
      <w:pPr>
        <w:pStyle w:val="ListNumber"/>
      </w:pPr>
      <w:r>
        <w:t>Configure:</w:t>
      </w:r>
    </w:p>
    <w:p/>
    <w:p>
      <w:r>
        <w:t xml:space="preserve">   Data:</w:t>
      </w:r>
    </w:p>
    <w:p>
      <w:pPr>
        <w:pStyle w:val="ListBullet"/>
      </w:pPr>
      <w:r>
        <w:t>Data Source: Browse → Select "X4O - Timeline View" report</w:t>
      </w:r>
    </w:p>
    <w:p>
      <w:pPr>
        <w:pStyle w:val="ListBullet"/>
      </w:pPr>
      <w:r>
        <w:t>(This report is sorted by Phase ascending, ensuring phases display 1→7 in correct order)</w:t>
      </w:r>
    </w:p>
    <w:p>
      <w:pPr>
        <w:pStyle w:val="ListBullet"/>
      </w:pPr>
      <w:r>
        <w:t>Chart Type: Horizontal Bar Chart</w:t>
      </w:r>
    </w:p>
    <w:p/>
    <w:p>
      <w:r>
        <w:t xml:space="preserve">   Primary Column:</w:t>
      </w:r>
    </w:p>
    <w:p>
      <w:pPr>
        <w:pStyle w:val="ListBullet"/>
      </w:pPr>
      <w:r>
        <w:t>Group By: Phase</w:t>
      </w:r>
    </w:p>
    <w:p/>
    <w:p>
      <w:r>
        <w:t xml:space="preserve">   Value Display:</w:t>
      </w:r>
    </w:p>
    <w:p>
      <w:pPr>
        <w:pStyle w:val="ListBullet"/>
      </w:pPr>
      <w:r>
        <w:t>Display Value: Count (or Row Count)</w:t>
      </w:r>
    </w:p>
    <w:p>
      <w:pPr>
        <w:pStyle w:val="ListBullet"/>
      </w:pPr>
      <w:r>
        <w:t>Color By: Status</w:t>
      </w:r>
    </w:p>
    <w:p/>
    <w:p>
      <w:r>
        <w:t xml:space="preserve">   Chart Title:</w:t>
      </w:r>
    </w:p>
    <w:p>
      <w:pPr>
        <w:pStyle w:val="ListBullet"/>
      </w:pPr>
      <w:r>
        <w:t>Title: Phase Progress</w:t>
      </w:r>
    </w:p>
    <w:p>
      <w:pPr>
        <w:pStyle w:val="ListBullet"/>
      </w:pPr>
      <w:r>
        <w:t>Show Title: Yes</w:t>
      </w:r>
    </w:p>
    <w:p/>
    <w:p>
      <w:r>
        <w:t xml:space="preserve">   Legend:</w:t>
      </w:r>
    </w:p>
    <w:p>
      <w:pPr>
        <w:pStyle w:val="ListBullet"/>
      </w:pPr>
      <w:r>
        <w:t>Show Legend: Yes</w:t>
      </w:r>
    </w:p>
    <w:p>
      <w:pPr>
        <w:pStyle w:val="ListBullet"/>
      </w:pPr>
      <w:r>
        <w:t>Position: Bottom</w:t>
      </w:r>
    </w:p>
    <w:p/>
    <w:p>
      <w:r>
        <w:t xml:space="preserve">   Colors:</w:t>
      </w:r>
    </w:p>
    <w:p>
      <w:pPr>
        <w:pStyle w:val="ListBullet"/>
      </w:pPr>
      <w:r>
        <w:t>Complete: Green (#28a745)</w:t>
      </w:r>
    </w:p>
    <w:p>
      <w:pPr>
        <w:pStyle w:val="ListBullet"/>
      </w:pPr>
      <w:r>
        <w:t>In Progress: Yellow (#ffc107)</w:t>
      </w:r>
    </w:p>
    <w:p>
      <w:pPr>
        <w:pStyle w:val="ListBullet"/>
      </w:pPr>
      <w:r>
        <w:t>Not Started: Gray (#6c757d)</w:t>
      </w:r>
    </w:p>
    <w:p/>
    <w:p>
      <w:pPr>
        <w:pStyle w:val="ListNumber"/>
      </w:pPr>
      <w:r>
        <w:t>Click OK</w:t>
      </w:r>
    </w:p>
    <w:p/>
    <w:p>
      <w:r>
        <w:t>Expected Result: Horizontal bars showing 7 phases with stacked colors</w:t>
      </w:r>
    </w:p>
    <w:p/>
    <w:p>
      <w:r>
        <w:t>Important: This chart will display phases in the order they appear in the source report. If phases show in wrong order (Phase 7 first), your report needs to be sorted by Phase ascending.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Step 4: Add Status Pie Chart</w:t>
      </w:r>
    </w:p>
    <w:p/>
    <w:p>
      <w:r>
        <w:t>This shows overall project completion status.</w:t>
      </w:r>
    </w:p>
    <w:p/>
    <w:p>
      <w:pPr>
        <w:pStyle w:val="Heading3"/>
      </w:pPr>
      <w:r>
        <w:t>4.1 Create Pie Chart Widget</w:t>
      </w:r>
    </w:p>
    <w:p/>
    <w:p>
      <w:pPr>
        <w:pStyle w:val="ListNumber"/>
      </w:pPr>
      <w:r>
        <w:t>Click + Add Widget</w:t>
      </w:r>
    </w:p>
    <w:p>
      <w:pPr>
        <w:pStyle w:val="ListNumber"/>
      </w:pPr>
      <w:r>
        <w:t>Select Chart</w:t>
      </w:r>
    </w:p>
    <w:p>
      <w:pPr>
        <w:pStyle w:val="ListNumber"/>
      </w:pPr>
      <w:r>
        <w:t>Configure:</w:t>
      </w:r>
    </w:p>
    <w:p/>
    <w:p>
      <w:r>
        <w:t xml:space="preserve">   Data:</w:t>
      </w:r>
    </w:p>
    <w:p>
      <w:pPr>
        <w:pStyle w:val="ListBullet"/>
      </w:pPr>
      <w:r>
        <w:t>Data Source: Browse → Select "X4O - Timeline View" report</w:t>
      </w:r>
    </w:p>
    <w:p>
      <w:pPr>
        <w:pStyle w:val="ListBullet"/>
      </w:pPr>
      <w:r>
        <w:t>(This report contains all 38 milestones - sorting doesn't matter for pie charts, they just count by status)</w:t>
      </w:r>
    </w:p>
    <w:p>
      <w:pPr>
        <w:pStyle w:val="ListBullet"/>
      </w:pPr>
      <w:r>
        <w:t>Chart Type: Pie Chart</w:t>
      </w:r>
    </w:p>
    <w:p/>
    <w:p>
      <w:r>
        <w:t xml:space="preserve">   Primary Column:</w:t>
      </w:r>
    </w:p>
    <w:p>
      <w:pPr>
        <w:pStyle w:val="ListBullet"/>
      </w:pPr>
      <w:r>
        <w:t>Group By: Status</w:t>
      </w:r>
    </w:p>
    <w:p/>
    <w:p>
      <w:r>
        <w:t xml:space="preserve">   Value:</w:t>
      </w:r>
    </w:p>
    <w:p>
      <w:pPr>
        <w:pStyle w:val="ListBullet"/>
      </w:pPr>
      <w:r>
        <w:t>Display Value: Count</w:t>
      </w:r>
    </w:p>
    <w:p/>
    <w:p>
      <w:r>
        <w:t xml:space="preserve">   Chart Title:</w:t>
      </w:r>
    </w:p>
    <w:p>
      <w:pPr>
        <w:pStyle w:val="ListBullet"/>
      </w:pPr>
      <w:r>
        <w:t>Title: Status Distribution</w:t>
      </w:r>
    </w:p>
    <w:p>
      <w:pPr>
        <w:pStyle w:val="ListBullet"/>
      </w:pPr>
      <w:r>
        <w:t>Show Title: Yes</w:t>
      </w:r>
    </w:p>
    <w:p/>
    <w:p>
      <w:r>
        <w:t xml:space="preserve">   Display:</w:t>
      </w:r>
    </w:p>
    <w:p>
      <w:pPr>
        <w:pStyle w:val="ListBullet"/>
      </w:pPr>
      <w:r>
        <w:t>Show Legend: Yes (Right side)</w:t>
      </w:r>
    </w:p>
    <w:p>
      <w:pPr>
        <w:pStyle w:val="ListBullet"/>
      </w:pPr>
      <w:r>
        <w:t>Show Percentages: Yes</w:t>
      </w:r>
    </w:p>
    <w:p>
      <w:pPr>
        <w:pStyle w:val="ListBullet"/>
      </w:pPr>
      <w:r>
        <w:t>Show Values: Yes</w:t>
      </w:r>
    </w:p>
    <w:p/>
    <w:p>
      <w:r>
        <w:t xml:space="preserve">   Colors:</w:t>
      </w:r>
    </w:p>
    <w:p>
      <w:pPr>
        <w:pStyle w:val="ListBullet"/>
      </w:pPr>
      <w:r>
        <w:t>Complete: Green</w:t>
      </w:r>
    </w:p>
    <w:p>
      <w:pPr>
        <w:pStyle w:val="ListBullet"/>
      </w:pPr>
      <w:r>
        <w:t>In Progress: Yellow</w:t>
      </w:r>
    </w:p>
    <w:p>
      <w:pPr>
        <w:pStyle w:val="ListBullet"/>
      </w:pPr>
      <w:r>
        <w:t>Not Started: Gray</w:t>
      </w:r>
    </w:p>
    <w:p/>
    <w:p>
      <w:pPr>
        <w:pStyle w:val="ListNumber"/>
      </w:pPr>
      <w:r>
        <w:t>Click OK</w:t>
      </w:r>
    </w:p>
    <w:p/>
    <w:p>
      <w:r>
        <w:t>Expected Result: Pie chart showing ~74% Complete, ~26% Not Started</w:t>
      </w:r>
    </w:p>
    <w:p/>
    <w:p>
      <w:r>
        <w:t>Note: Status pie charts don't depend on report sorting - they just count how many milestones have each status.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Step 5: Add Priority Chart</w:t>
      </w:r>
    </w:p>
    <w:p/>
    <w:p>
      <w:r>
        <w:t>Shows breakdown of milestones by priority level.</w:t>
      </w:r>
    </w:p>
    <w:p/>
    <w:p>
      <w:pPr>
        <w:pStyle w:val="Heading3"/>
      </w:pPr>
      <w:r>
        <w:t>5.1 Create Donut Chart Widget</w:t>
      </w:r>
    </w:p>
    <w:p/>
    <w:p>
      <w:pPr>
        <w:pStyle w:val="ListNumber"/>
      </w:pPr>
      <w:r>
        <w:t>Click + Add Widget</w:t>
      </w:r>
    </w:p>
    <w:p>
      <w:pPr>
        <w:pStyle w:val="ListNumber"/>
      </w:pPr>
      <w:r>
        <w:t>Select Chart</w:t>
      </w:r>
    </w:p>
    <w:p>
      <w:pPr>
        <w:pStyle w:val="ListNumber"/>
      </w:pPr>
      <w:r>
        <w:t>Configure:</w:t>
      </w:r>
    </w:p>
    <w:p/>
    <w:p>
      <w:r>
        <w:t xml:space="preserve">   Data:</w:t>
      </w:r>
    </w:p>
    <w:p>
      <w:pPr>
        <w:pStyle w:val="ListBullet"/>
      </w:pPr>
      <w:r>
        <w:t>Data Source: Browse → Select "X4O - Timeline View" report</w:t>
      </w:r>
    </w:p>
    <w:p>
      <w:pPr>
        <w:pStyle w:val="ListBullet"/>
      </w:pPr>
      <w:r>
        <w:t>(This report contains all 38 milestones - sorting doesn't matter for donut charts, they just count by priority)</w:t>
      </w:r>
    </w:p>
    <w:p>
      <w:pPr>
        <w:pStyle w:val="ListBullet"/>
      </w:pPr>
      <w:r>
        <w:t>Chart Type: Donut Chart</w:t>
      </w:r>
    </w:p>
    <w:p/>
    <w:p>
      <w:r>
        <w:t xml:space="preserve">   Primary Column:</w:t>
      </w:r>
    </w:p>
    <w:p>
      <w:pPr>
        <w:pStyle w:val="ListBullet"/>
      </w:pPr>
      <w:r>
        <w:t>Group By: Priority</w:t>
      </w:r>
    </w:p>
    <w:p/>
    <w:p>
      <w:r>
        <w:t xml:space="preserve">   Value:</w:t>
      </w:r>
    </w:p>
    <w:p>
      <w:pPr>
        <w:pStyle w:val="ListBullet"/>
      </w:pPr>
      <w:r>
        <w:t>Display Value: Count</w:t>
      </w:r>
    </w:p>
    <w:p/>
    <w:p>
      <w:r>
        <w:t xml:space="preserve">   Chart Title:</w:t>
      </w:r>
    </w:p>
    <w:p>
      <w:pPr>
        <w:pStyle w:val="ListBullet"/>
      </w:pPr>
      <w:r>
        <w:t>Title: Priority Breakdown</w:t>
      </w:r>
    </w:p>
    <w:p>
      <w:pPr>
        <w:pStyle w:val="ListBullet"/>
      </w:pPr>
      <w:r>
        <w:t>Show Title: Yes</w:t>
      </w:r>
    </w:p>
    <w:p/>
    <w:p>
      <w:r>
        <w:t xml:space="preserve">   Display:</w:t>
      </w:r>
    </w:p>
    <w:p>
      <w:pPr>
        <w:pStyle w:val="ListBullet"/>
      </w:pPr>
      <w:r>
        <w:t>Show Legend: Yes (Bottom)</w:t>
      </w:r>
    </w:p>
    <w:p>
      <w:pPr>
        <w:pStyle w:val="ListBullet"/>
      </w:pPr>
      <w:r>
        <w:t>Show Counts: Yes</w:t>
      </w:r>
    </w:p>
    <w:p/>
    <w:p>
      <w:r>
        <w:t xml:space="preserve">   Colors:</w:t>
      </w:r>
    </w:p>
    <w:p>
      <w:pPr>
        <w:pStyle w:val="ListBullet"/>
      </w:pPr>
      <w:r>
        <w:t>Critical: Red (#dc3545)</w:t>
      </w:r>
    </w:p>
    <w:p>
      <w:pPr>
        <w:pStyle w:val="ListBullet"/>
      </w:pPr>
      <w:r>
        <w:t>High: Orange (#fd7e14)</w:t>
      </w:r>
    </w:p>
    <w:p>
      <w:pPr>
        <w:pStyle w:val="ListBullet"/>
      </w:pPr>
      <w:r>
        <w:t>Medium: Blue (#0dcaf0)</w:t>
      </w:r>
    </w:p>
    <w:p>
      <w:pPr>
        <w:pStyle w:val="ListBullet"/>
      </w:pPr>
      <w:r>
        <w:t>Low: Gray (#6c757d)</w:t>
      </w:r>
    </w:p>
    <w:p/>
    <w:p>
      <w:pPr>
        <w:pStyle w:val="ListNumber"/>
      </w:pPr>
      <w:r>
        <w:t>Click OK</w:t>
      </w:r>
    </w:p>
    <w:p/>
    <w:p>
      <w:r>
        <w:t>Expected Result: Donut showing 7 Critical, 20 High, 8 Medium, 3 Low</w:t>
      </w:r>
    </w:p>
    <w:p/>
    <w:p>
      <w:r>
        <w:t>Note: Like pie charts, donut charts just count items in each category - report sorting doesn't matter.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Step 6: Add Upcoming Milestones Grid</w:t>
      </w:r>
    </w:p>
    <w:p/>
    <w:p>
      <w:r>
        <w:t>Shows next milestones to complete.</w:t>
      </w:r>
    </w:p>
    <w:p/>
    <w:p>
      <w:pPr>
        <w:pStyle w:val="Heading3"/>
      </w:pPr>
      <w:r>
        <w:t>6.1 Create Report Widget (Grid)</w:t>
      </w:r>
    </w:p>
    <w:p/>
    <w:p>
      <w:pPr>
        <w:pStyle w:val="ListNumber"/>
      </w:pPr>
      <w:r>
        <w:t>Click + Add Widget</w:t>
      </w:r>
    </w:p>
    <w:p>
      <w:pPr>
        <w:pStyle w:val="ListNumber"/>
      </w:pPr>
      <w:r>
        <w:t>Select Report widget type</w:t>
      </w:r>
    </w:p>
    <w:p>
      <w:pPr>
        <w:pStyle w:val="ListNumber"/>
      </w:pPr>
      <w:r>
        <w:t>Configure:</w:t>
      </w:r>
    </w:p>
    <w:p/>
    <w:p>
      <w:r>
        <w:t xml:space="preserve">   Data:</w:t>
      </w:r>
    </w:p>
    <w:p>
      <w:pPr>
        <w:pStyle w:val="ListBullet"/>
      </w:pPr>
      <w:r>
        <w:t>Source: Browse → Select "X4O - Upcoming Milestones" report</w:t>
      </w:r>
    </w:p>
    <w:p>
      <w:pPr>
        <w:pStyle w:val="ListBullet"/>
      </w:pPr>
      <w:r>
        <w:t>(This report is filtered to show only Not Started milestones within the next 90 days)</w:t>
      </w:r>
    </w:p>
    <w:p/>
    <w:p>
      <w:r>
        <w:t xml:space="preserve">   Title:</w:t>
      </w:r>
    </w:p>
    <w:p>
      <w:pPr>
        <w:pStyle w:val="ListBullet"/>
      </w:pPr>
      <w:r>
        <w:t>Widget Title: Upcoming Milestones</w:t>
      </w:r>
    </w:p>
    <w:p>
      <w:pPr>
        <w:pStyle w:val="ListBullet"/>
      </w:pPr>
      <w:r>
        <w:t>Show Title: Yes</w:t>
      </w:r>
    </w:p>
    <w:p/>
    <w:p>
      <w:r>
        <w:t xml:space="preserve">   Display:</w:t>
      </w:r>
    </w:p>
    <w:p>
      <w:pPr>
        <w:pStyle w:val="ListBullet"/>
      </w:pPr>
      <w:r>
        <w:t>Columns to show:</w:t>
      </w:r>
    </w:p>
    <w:p>
      <w:pPr>
        <w:pStyle w:val="ListBullet"/>
      </w:pPr>
      <w:r>
        <w:t>Milestone Name</w:t>
      </w:r>
    </w:p>
    <w:p>
      <w:pPr>
        <w:pStyle w:val="ListBullet"/>
      </w:pPr>
      <w:r>
        <w:t>Phase</w:t>
      </w:r>
    </w:p>
    <w:p>
      <w:pPr>
        <w:pStyle w:val="ListBullet"/>
      </w:pPr>
      <w:r>
        <w:t>Start Date</w:t>
      </w:r>
    </w:p>
    <w:p>
      <w:pPr>
        <w:pStyle w:val="ListBullet"/>
      </w:pPr>
      <w:r>
        <w:t>Priority</w:t>
      </w:r>
    </w:p>
    <w:p>
      <w:pPr>
        <w:pStyle w:val="ListBullet"/>
      </w:pPr>
      <w:r>
        <w:t>Row limit: 10 rows</w:t>
      </w:r>
    </w:p>
    <w:p>
      <w:pPr>
        <w:pStyle w:val="ListBullet"/>
      </w:pPr>
      <w:r>
        <w:t>Enable scrolling: Yes</w:t>
      </w:r>
    </w:p>
    <w:p/>
    <w:p>
      <w:pPr>
        <w:pStyle w:val="ListNumber"/>
      </w:pPr>
      <w:r>
        <w:t>Click OK</w:t>
      </w:r>
    </w:p>
    <w:p/>
    <w:p>
      <w:r>
        <w:t>Expected Result: Grid showing next 10 milestones to complete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Step 7: Add Critical Items Grid</w:t>
      </w:r>
    </w:p>
    <w:p/>
    <w:p>
      <w:r>
        <w:t>Shows all critical priority milestones.</w:t>
      </w:r>
    </w:p>
    <w:p/>
    <w:p>
      <w:pPr>
        <w:pStyle w:val="Heading3"/>
      </w:pPr>
      <w:r>
        <w:t>7.1 Create Report Widget</w:t>
      </w:r>
    </w:p>
    <w:p/>
    <w:p>
      <w:pPr>
        <w:pStyle w:val="ListNumber"/>
      </w:pPr>
      <w:r>
        <w:t>Click + Add Widget</w:t>
      </w:r>
    </w:p>
    <w:p>
      <w:pPr>
        <w:pStyle w:val="ListNumber"/>
      </w:pPr>
      <w:r>
        <w:t>Select Report</w:t>
      </w:r>
    </w:p>
    <w:p>
      <w:pPr>
        <w:pStyle w:val="ListNumber"/>
      </w:pPr>
      <w:r>
        <w:t>Configure:</w:t>
      </w:r>
    </w:p>
    <w:p/>
    <w:p>
      <w:r>
        <w:t xml:space="preserve">   Data:</w:t>
      </w:r>
    </w:p>
    <w:p>
      <w:pPr>
        <w:pStyle w:val="ListBullet"/>
      </w:pPr>
      <w:r>
        <w:t>Source: Browse → Select "X4O - Critical Milestones" report</w:t>
      </w:r>
    </w:p>
    <w:p>
      <w:pPr>
        <w:pStyle w:val="ListBullet"/>
      </w:pPr>
      <w:r>
        <w:t>(This report is filtered to show only Priority = Critical milestones)</w:t>
      </w:r>
    </w:p>
    <w:p/>
    <w:p>
      <w:r>
        <w:t xml:space="preserve">   Title:</w:t>
      </w:r>
    </w:p>
    <w:p>
      <w:pPr>
        <w:pStyle w:val="ListBullet"/>
      </w:pPr>
      <w:r>
        <w:t>Widget Title: Critical Milestones</w:t>
      </w:r>
    </w:p>
    <w:p>
      <w:pPr>
        <w:pStyle w:val="ListBullet"/>
      </w:pPr>
      <w:r>
        <w:t>Show Title: Yes</w:t>
      </w:r>
    </w:p>
    <w:p/>
    <w:p>
      <w:r>
        <w:t xml:space="preserve">   Display:</w:t>
      </w:r>
    </w:p>
    <w:p>
      <w:pPr>
        <w:pStyle w:val="ListBullet"/>
      </w:pPr>
      <w:r>
        <w:t>Columns to show:</w:t>
      </w:r>
    </w:p>
    <w:p>
      <w:pPr>
        <w:pStyle w:val="ListBullet"/>
      </w:pPr>
      <w:r>
        <w:t>Milestone Name</w:t>
      </w:r>
    </w:p>
    <w:p>
      <w:pPr>
        <w:pStyle w:val="ListBullet"/>
      </w:pPr>
      <w:r>
        <w:t>Status</w:t>
      </w:r>
    </w:p>
    <w:p>
      <w:pPr>
        <w:pStyle w:val="ListBullet"/>
      </w:pPr>
      <w:r>
        <w:t>Start Date</w:t>
      </w:r>
    </w:p>
    <w:p>
      <w:pPr>
        <w:pStyle w:val="ListBullet"/>
      </w:pPr>
      <w:r>
        <w:t>% Complete</w:t>
      </w:r>
    </w:p>
    <w:p>
      <w:pPr>
        <w:pStyle w:val="ListBullet"/>
      </w:pPr>
      <w:r>
        <w:t>Row limit: 15 rows</w:t>
      </w:r>
    </w:p>
    <w:p/>
    <w:p>
      <w:pPr>
        <w:pStyle w:val="ListNumber"/>
      </w:pPr>
      <w:r>
        <w:t>Click OK</w:t>
      </w:r>
    </w:p>
    <w:p/>
    <w:p>
      <w:r>
        <w:t>Expected Result: Grid showing 7 critical milestones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Step 8: Finalize Layout</w:t>
      </w:r>
    </w:p>
    <w:p/>
    <w:p>
      <w:pPr>
        <w:pStyle w:val="Heading3"/>
      </w:pPr>
      <w:r>
        <w:t>8.1 Arrange Widgets</w:t>
      </w:r>
    </w:p>
    <w:p/>
    <w:p>
      <w:r>
        <w:t>Drag and drop widgets into this recommended layout:</w:t>
      </w:r>
    </w:p>
    <w:p/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 Total: 38   Completed: 28   Progress: 74%   Remaining: 10  │</w:t>
      </w:r>
    </w:p>
    <w:p>
      <w:r>
        <w:rPr>
          <w:rFonts w:ascii="Courier New" w:hAnsi="Courier New"/>
          <w:sz w:val="18"/>
        </w:rPr>
        <w:t>├────────────────────────┬─────────────────────────────────┤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 Phase Progress Chart  │  Status Pie Chart               │</w:t>
      </w:r>
    </w:p>
    <w:p>
      <w:r>
        <w:rPr>
          <w:rFonts w:ascii="Courier New" w:hAnsi="Courier New"/>
          <w:sz w:val="18"/>
        </w:rPr>
        <w:t>│  (Horizontal bar)      │  (Pie)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├────────────────────────┼─────────────────────────────────┤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 Priority Breakdown    │                                 │</w:t>
      </w:r>
    </w:p>
    <w:p>
      <w:r>
        <w:rPr>
          <w:rFonts w:ascii="Courier New" w:hAnsi="Courier New"/>
          <w:sz w:val="18"/>
        </w:rPr>
        <w:t>│  (Donut)               │       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├────────────────────────┴─────────────────────────────────┤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 Upcoming Milestones Grid (Full width)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 Critical Milestones Grid (Full width)           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8.2 Alignment Tips</w:t>
      </w:r>
    </w:p>
    <w:p/>
    <w:p>
      <w:pPr>
        <w:pStyle w:val="ListBullet"/>
      </w:pPr>
      <w:r>
        <w:t>Select multiple widgets: Hold Shift + Click</w:t>
      </w:r>
    </w:p>
    <w:p>
      <w:pPr>
        <w:pStyle w:val="ListBullet"/>
      </w:pPr>
      <w:r>
        <w:t>Align tops: Right-click → Align → Align Tops</w:t>
      </w:r>
    </w:p>
    <w:p>
      <w:pPr>
        <w:pStyle w:val="ListBullet"/>
      </w:pPr>
      <w:r>
        <w:t>Make same width: Right-click → Resize → Make Same Width</w:t>
      </w:r>
    </w:p>
    <w:p>
      <w:pPr>
        <w:pStyle w:val="ListBullet"/>
      </w:pPr>
      <w:r>
        <w:t>Distribute evenly: Right-click → Align → Distribute Horizontally</w:t>
      </w:r>
    </w:p>
    <w:p/>
    <w:p>
      <w:pPr>
        <w:pStyle w:val="Heading3"/>
      </w:pPr>
      <w:r>
        <w:t>8.3 Final Polish</w:t>
      </w:r>
    </w:p>
    <w:p/>
    <w:p>
      <w:pPr>
        <w:pStyle w:val="ListNumber"/>
      </w:pPr>
      <w:r>
        <w:t>Add a Title widget at the very top:</w:t>
      </w:r>
    </w:p>
    <w:p>
      <w:pPr>
        <w:pStyle w:val="ListBullet"/>
      </w:pPr>
      <w:r>
        <w:t>Click + Add Widget → Title</w:t>
      </w:r>
    </w:p>
    <w:p>
      <w:pPr>
        <w:pStyle w:val="ListBullet"/>
      </w:pPr>
      <w:r>
        <w:t>Text: `X4O Website Redevelopment - Milestones Dashboard`</w:t>
      </w:r>
    </w:p>
    <w:p>
      <w:pPr>
        <w:pStyle w:val="ListBullet"/>
      </w:pPr>
      <w:r>
        <w:t>Font: Large (24pt)</w:t>
      </w:r>
    </w:p>
    <w:p>
      <w:pPr>
        <w:pStyle w:val="ListBullet"/>
      </w:pPr>
      <w:r>
        <w:t>Background: Blue (#97c0e8)</w:t>
      </w:r>
    </w:p>
    <w:p>
      <w:pPr>
        <w:pStyle w:val="ListBullet"/>
      </w:pPr>
      <w:r>
        <w:t>Text Color: White</w:t>
      </w:r>
    </w:p>
    <w:p/>
    <w:p>
      <w:pPr>
        <w:pStyle w:val="ListNumber"/>
      </w:pPr>
      <w:r>
        <w:t>Add optional Rich Text widget for legend:</w:t>
      </w:r>
    </w:p>
    <w:p>
      <w:pPr>
        <w:pStyle w:val="ListBullet"/>
      </w:pPr>
      <w:r>
        <w:t>Text:</w:t>
      </w:r>
    </w:p>
    <w:p>
      <w:r>
        <w:rPr>
          <w:rFonts w:ascii="Courier New" w:hAnsi="Courier New"/>
          <w:sz w:val="18"/>
        </w:rPr>
        <w:t xml:space="preserve">     Status Colors: 🟢 Complete | 🟡 In Progress | ⚪ Not Started</w:t>
      </w:r>
    </w:p>
    <w:p>
      <w:r>
        <w:rPr>
          <w:rFonts w:ascii="Courier New" w:hAnsi="Courier New"/>
          <w:sz w:val="18"/>
        </w:rPr>
        <w:t xml:space="preserve">     Priority: 🔴 Critical | 🟠 High | 🔵 Medium | ⚫ Low</w:t>
      </w:r>
    </w:p>
    <w:p/>
    <w:p>
      <w:pPr>
        <w:pStyle w:val="ListNumber"/>
      </w:pPr>
      <w:r>
        <w:t>Save dashboard (Ctrl+S)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Issue: Phases Showing in Wrong Order</w:t>
      </w:r>
    </w:p>
    <w:p/>
    <w:p>
      <w:r>
        <w:t>Problem: Phase Progress chart shows "Phase 7: Maintenance" at the top instead of "Phase 1: Planning"</w:t>
      </w:r>
    </w:p>
    <w:p/>
    <w:p>
      <w:r>
        <w:t>Why this happens: The chart gets its sort order from the REPORT, not from the widget settings. If your report is sorted incorrectly, the chart will display in wrong order.</w:t>
      </w:r>
    </w:p>
    <w:p/>
    <w:p>
      <w:r>
        <w:t>Solution:</w:t>
      </w:r>
    </w:p>
    <w:p/>
    <w:p>
      <w:r>
        <w:t>Option 1: Fix the existing report's sorting</w:t>
      </w:r>
    </w:p>
    <w:p/>
    <w:p>
      <w:pPr>
        <w:pStyle w:val="ListNumber"/>
      </w:pPr>
      <w:r>
        <w:t>Find which report your Phase Progress chart is using:</w:t>
      </w:r>
    </w:p>
    <w:p>
      <w:pPr>
        <w:pStyle w:val="ListBullet"/>
      </w:pPr>
      <w:r>
        <w:t>Click the chart widget</w:t>
      </w:r>
    </w:p>
    <w:p>
      <w:pPr>
        <w:pStyle w:val="ListBullet"/>
      </w:pPr>
      <w:r>
        <w:t>Click Edit (pencil icon)</w:t>
      </w:r>
    </w:p>
    <w:p>
      <w:pPr>
        <w:pStyle w:val="ListBullet"/>
      </w:pPr>
      <w:r>
        <w:t>Look at "Data Source" field - note the report name</w:t>
      </w:r>
    </w:p>
    <w:p>
      <w:pPr>
        <w:pStyle w:val="ListBullet"/>
      </w:pPr>
      <w:r>
        <w:t>Click Cancel</w:t>
      </w:r>
    </w:p>
    <w:p/>
    <w:p>
      <w:pPr>
        <w:pStyle w:val="ListNumber"/>
      </w:pPr>
      <w:r>
        <w:t>Open that report:</w:t>
      </w:r>
    </w:p>
    <w:p>
      <w:pPr>
        <w:pStyle w:val="ListBullet"/>
      </w:pPr>
      <w:r>
        <w:t>Click Smartsheet logo (top-left)</w:t>
      </w:r>
    </w:p>
    <w:p>
      <w:pPr>
        <w:pStyle w:val="ListBullet"/>
      </w:pPr>
      <w:r>
        <w:t>Browse to the report (e.g., "X4O - Timeline View")</w:t>
      </w:r>
    </w:p>
    <w:p>
      <w:pPr>
        <w:pStyle w:val="ListBullet"/>
      </w:pPr>
      <w:r>
        <w:t>Click to open</w:t>
      </w:r>
    </w:p>
    <w:p/>
    <w:p>
      <w:pPr>
        <w:pStyle w:val="ListNumber"/>
      </w:pPr>
      <w:r>
        <w:t>Fix the sorting:</w:t>
      </w:r>
    </w:p>
    <w:p>
      <w:pPr>
        <w:pStyle w:val="ListBullet"/>
      </w:pPr>
      <w:r>
        <w:t>Look for Sort icon in toolbar (↕️ or funnel with arrows)</w:t>
      </w:r>
    </w:p>
    <w:p>
      <w:pPr>
        <w:pStyle w:val="ListBullet"/>
      </w:pPr>
      <w:r>
        <w:t>Click it</w:t>
      </w:r>
    </w:p>
    <w:p>
      <w:pPr>
        <w:pStyle w:val="ListBullet"/>
      </w:pPr>
      <w:r>
        <w:t>Configure:</w:t>
      </w:r>
    </w:p>
    <w:p>
      <w:pPr>
        <w:pStyle w:val="ListBullet"/>
      </w:pPr>
      <w:r>
        <w:t>Primary Sort: Phase (Ascending A→Z)</w:t>
      </w:r>
    </w:p>
    <w:p>
      <w:pPr>
        <w:pStyle w:val="ListBullet"/>
      </w:pPr>
      <w:r>
        <w:t>Secondary Sort: Start Date (Ascending, oldest first)</w:t>
      </w:r>
    </w:p>
    <w:p>
      <w:pPr>
        <w:pStyle w:val="ListBullet"/>
      </w:pPr>
      <w:r>
        <w:t>Click OK or Apply</w:t>
      </w:r>
    </w:p>
    <w:p/>
    <w:p>
      <w:pPr>
        <w:pStyle w:val="ListNumber"/>
      </w:pPr>
      <w:r>
        <w:t>Verify the fix:</w:t>
      </w:r>
    </w:p>
    <w:p>
      <w:pPr>
        <w:pStyle w:val="ListBullet"/>
      </w:pPr>
      <w:r>
        <w:t>Report should now show Phase 1 items first, Phase 7 last</w:t>
      </w:r>
    </w:p>
    <w:p>
      <w:pPr>
        <w:pStyle w:val="ListBullet"/>
      </w:pPr>
      <w:r>
        <w:t>Go back to dashboard</w:t>
      </w:r>
    </w:p>
    <w:p>
      <w:pPr>
        <w:pStyle w:val="ListBullet"/>
      </w:pPr>
      <w:r>
        <w:t>Refresh (F5)</w:t>
      </w:r>
    </w:p>
    <w:p>
      <w:pPr>
        <w:pStyle w:val="ListBullet"/>
      </w:pPr>
      <w:r>
        <w:t>Chart should now show phases 1-7 in correct order</w:t>
      </w:r>
    </w:p>
    <w:p/>
    <w:p>
      <w:r>
        <w:t>Option 2: Create a NEW report specifically for this chart</w:t>
      </w:r>
    </w:p>
    <w:p/>
    <w:p>
      <w:pPr>
        <w:pStyle w:val="ListNumber"/>
      </w:pPr>
      <w:r>
        <w:t>Create dedicated Phase Progress report:</w:t>
      </w:r>
    </w:p>
    <w:p>
      <w:pPr>
        <w:pStyle w:val="ListBullet"/>
      </w:pPr>
      <w:r>
        <w:t>Click + Create → Report</w:t>
      </w:r>
    </w:p>
    <w:p>
      <w:pPr>
        <w:pStyle w:val="ListBullet"/>
      </w:pPr>
      <w:r>
        <w:t>Name: "X4O - Phase Progress View"</w:t>
      </w:r>
    </w:p>
    <w:p>
      <w:pPr>
        <w:pStyle w:val="ListBullet"/>
      </w:pPr>
      <w:r>
        <w:t>Source: X4O Project Milestones</w:t>
      </w:r>
    </w:p>
    <w:p>
      <w:pPr>
        <w:pStyle w:val="ListBullet"/>
      </w:pPr>
      <w:r>
        <w:t>Filter: Status is one of Complete, In Progress, Not Started (shows all)</w:t>
      </w:r>
    </w:p>
    <w:p>
      <w:pPr>
        <w:pStyle w:val="ListBullet"/>
      </w:pPr>
      <w:r>
        <w:t>Sort: Phase (Ascending), then Start Date (Ascending)</w:t>
      </w:r>
    </w:p>
    <w:p>
      <w:pPr>
        <w:pStyle w:val="ListBullet"/>
      </w:pPr>
      <w:r>
        <w:t>Save</w:t>
      </w:r>
    </w:p>
    <w:p/>
    <w:p>
      <w:pPr>
        <w:pStyle w:val="ListNumber"/>
      </w:pPr>
      <w:r>
        <w:t>Update the chart to use new report:</w:t>
      </w:r>
    </w:p>
    <w:p>
      <w:pPr>
        <w:pStyle w:val="ListBullet"/>
      </w:pPr>
      <w:r>
        <w:t>Go to dashboard</w:t>
      </w:r>
    </w:p>
    <w:p>
      <w:pPr>
        <w:pStyle w:val="ListBullet"/>
      </w:pPr>
      <w:r>
        <w:t>Click Phase Progress chart → Edit</w:t>
      </w:r>
    </w:p>
    <w:p>
      <w:pPr>
        <w:pStyle w:val="ListBullet"/>
      </w:pPr>
      <w:r>
        <w:t>Change Data Source to "X4O - Phase Progress View"</w:t>
      </w:r>
    </w:p>
    <w:p>
      <w:pPr>
        <w:pStyle w:val="ListBullet"/>
      </w:pPr>
      <w:r>
        <w:t>Click OK</w:t>
      </w:r>
    </w:p>
    <w:p>
      <w:pPr>
        <w:pStyle w:val="ListBullet"/>
      </w:pPr>
      <w:r>
        <w:t>Chart now shows phases in correct order</w:t>
      </w:r>
    </w:p>
    <w:p/>
    <w:p>
      <w:r>
        <w:t>Which option to use?</w:t>
      </w:r>
    </w:p>
    <w:p>
      <w:pPr>
        <w:pStyle w:val="ListBullet"/>
      </w:pPr>
      <w:r>
        <w:t>Option 1 if the existing report is only used for this chart</w:t>
      </w:r>
    </w:p>
    <w:p>
      <w:pPr>
        <w:pStyle w:val="ListBullet"/>
      </w:pPr>
      <w:r>
        <w:t>Option 2 if the existing report is used by other charts that need different sorting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Issue: Metric Shows Blank or Zero</w:t>
      </w:r>
    </w:p>
    <w:p/>
    <w:p>
      <w:r>
        <w:t>Problem: KPI metric displays 0 or nothing</w:t>
      </w:r>
    </w:p>
    <w:p/>
    <w:p>
      <w:r>
        <w:t>Solution:</w:t>
      </w:r>
    </w:p>
    <w:p/>
    <w:p>
      <w:pPr>
        <w:pStyle w:val="ListNumber"/>
      </w:pPr>
      <w:r>
        <w:t>Check Sheet Summary:</w:t>
      </w:r>
    </w:p>
    <w:p>
      <w:pPr>
        <w:pStyle w:val="ListBullet"/>
      </w:pPr>
      <w:r>
        <w:t>Open X4O Project Milestones sheet</w:t>
      </w:r>
    </w:p>
    <w:p>
      <w:pPr>
        <w:pStyle w:val="ListBullet"/>
      </w:pPr>
      <w:r>
        <w:t>Click Sheet Summary icon (right panel)</w:t>
      </w:r>
    </w:p>
    <w:p>
      <w:pPr>
        <w:pStyle w:val="ListBullet"/>
      </w:pPr>
      <w:r>
        <w:t>Verify the field exists and has a value</w:t>
      </w:r>
    </w:p>
    <w:p>
      <w:pPr>
        <w:pStyle w:val="ListBullet"/>
      </w:pPr>
      <w:r>
        <w:t>If formula shows #UNPARSEABLE, fix the formula (see MILESTONES_SHEET_SUMMARY_AND_REPORTS.md)</w:t>
      </w:r>
    </w:p>
    <w:p/>
    <w:p>
      <w:pPr>
        <w:pStyle w:val="ListNumber"/>
      </w:pPr>
      <w:r>
        <w:t>Recreate Widget:</w:t>
      </w:r>
    </w:p>
    <w:p>
      <w:pPr>
        <w:pStyle w:val="ListBullet"/>
      </w:pPr>
      <w:r>
        <w:t>Delete the broken metric widget</w:t>
      </w:r>
    </w:p>
    <w:p>
      <w:pPr>
        <w:pStyle w:val="ListBullet"/>
      </w:pPr>
      <w:r>
        <w:t>Create new widget following steps in Section 2</w:t>
      </w:r>
    </w:p>
    <w:p>
      <w:pPr>
        <w:pStyle w:val="ListBullet"/>
      </w:pPr>
      <w:r>
        <w:t>Ensure you select Sheet Summary as source type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Issue: Chart Shows "No Data"</w:t>
      </w:r>
    </w:p>
    <w:p/>
    <w:p>
      <w:r>
        <w:t>Problem: Chart displays "No data to display" message</w:t>
      </w:r>
    </w:p>
    <w:p/>
    <w:p>
      <w:r>
        <w:t>Solution:</w:t>
      </w:r>
    </w:p>
    <w:p/>
    <w:p>
      <w:pPr>
        <w:pStyle w:val="ListNumber"/>
      </w:pPr>
      <w:r>
        <w:t>Check Report:</w:t>
      </w:r>
    </w:p>
    <w:p>
      <w:pPr>
        <w:pStyle w:val="ListBullet"/>
      </w:pPr>
      <w:r>
        <w:t>Open the report being used as data source</w:t>
      </w:r>
    </w:p>
    <w:p>
      <w:pPr>
        <w:pStyle w:val="ListBullet"/>
      </w:pPr>
      <w:r>
        <w:t>Verify it contains data (should show milestones)</w:t>
      </w:r>
    </w:p>
    <w:p>
      <w:pPr>
        <w:pStyle w:val="ListBullet"/>
      </w:pPr>
      <w:r>
        <w:t>If empty, check filters in report</w:t>
      </w:r>
    </w:p>
    <w:p/>
    <w:p>
      <w:pPr>
        <w:pStyle w:val="ListNumber"/>
      </w:pPr>
      <w:r>
        <w:t>Verify Data Source:</w:t>
      </w:r>
    </w:p>
    <w:p>
      <w:pPr>
        <w:pStyle w:val="ListBullet"/>
      </w:pPr>
      <w:r>
        <w:t>Edit widget</w:t>
      </w:r>
    </w:p>
    <w:p>
      <w:pPr>
        <w:pStyle w:val="ListBullet"/>
      </w:pPr>
      <w:r>
        <w:t>Check that correct report is selected</w:t>
      </w:r>
    </w:p>
    <w:p>
      <w:pPr>
        <w:pStyle w:val="ListBullet"/>
      </w:pPr>
      <w:r>
        <w:t>Ensure Group By field is set correctly</w:t>
      </w:r>
    </w:p>
    <w:p/>
    <w:p>
      <w:pPr>
        <w:pStyle w:val="ListNumber"/>
      </w:pPr>
      <w:r>
        <w:t>Check Group By Column:</w:t>
      </w:r>
    </w:p>
    <w:p>
      <w:pPr>
        <w:pStyle w:val="ListBullet"/>
      </w:pPr>
      <w:r>
        <w:t>Open source sheet</w:t>
      </w:r>
    </w:p>
    <w:p>
      <w:pPr>
        <w:pStyle w:val="ListBullet"/>
      </w:pPr>
      <w:r>
        <w:t>Verify the column has dropdown values (not blank)</w:t>
      </w:r>
    </w:p>
    <w:p>
      <w:pPr>
        <w:pStyle w:val="ListBullet"/>
      </w:pPr>
      <w:r>
        <w:t>Example: Phase column should have "Phase 1: Planning", "Phase 2: Design", etc.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Issue: Can't Edit Dashboard</w:t>
      </w:r>
    </w:p>
    <w:p/>
    <w:p>
      <w:r>
        <w:t>Problem: Dashboard won't let you add widgets or move things</w:t>
      </w:r>
    </w:p>
    <w:p/>
    <w:p>
      <w:r>
        <w:t>Solution:</w:t>
      </w:r>
    </w:p>
    <w:p/>
    <w:p>
      <w:pPr>
        <w:pStyle w:val="ListNumber"/>
      </w:pPr>
      <w:r>
        <w:t>Check Edit Mode:</w:t>
      </w:r>
    </w:p>
    <w:p>
      <w:pPr>
        <w:pStyle w:val="ListBullet"/>
      </w:pPr>
      <w:r>
        <w:t>Look for Edit button in top-right</w:t>
      </w:r>
    </w:p>
    <w:p>
      <w:pPr>
        <w:pStyle w:val="ListBullet"/>
      </w:pPr>
      <w:r>
        <w:t>Click it to enable editing</w:t>
      </w:r>
    </w:p>
    <w:p/>
    <w:p>
      <w:pPr>
        <w:pStyle w:val="ListNumber"/>
      </w:pPr>
      <w:r>
        <w:t>Check Permissions:</w:t>
      </w:r>
    </w:p>
    <w:p>
      <w:pPr>
        <w:pStyle w:val="ListBullet"/>
      </w:pPr>
      <w:r>
        <w:t>You need Owner or Admin permissions</w:t>
      </w:r>
    </w:p>
    <w:p>
      <w:pPr>
        <w:pStyle w:val="ListBullet"/>
      </w:pPr>
      <w:r>
        <w:t>Contact dashboard owner if you only have Viewer access</w:t>
      </w:r>
    </w:p>
    <w:p/>
    <w:p>
      <w:pPr>
        <w:pStyle w:val="ListNumber"/>
      </w:pPr>
      <w:r>
        <w:t>Browser Issues:</w:t>
      </w:r>
    </w:p>
    <w:p>
      <w:pPr>
        <w:pStyle w:val="ListBullet"/>
      </w:pPr>
      <w:r>
        <w:t>Try different browser (Chrome recommended)</w:t>
      </w:r>
    </w:p>
    <w:p>
      <w:pPr>
        <w:pStyle w:val="ListBullet"/>
      </w:pPr>
      <w:r>
        <w:t>Clear cache: Ctrl+Shift+Delete</w:t>
      </w:r>
    </w:p>
    <w:p>
      <w:pPr>
        <w:pStyle w:val="ListBullet"/>
      </w:pPr>
      <w:r>
        <w:t>Disable browser extensions temporarily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Issue: Widgets Not Loading</w:t>
      </w:r>
    </w:p>
    <w:p/>
    <w:p>
      <w:r>
        <w:t>Problem: Dashboard shows loading spinner forever</w:t>
      </w:r>
    </w:p>
    <w:p/>
    <w:p>
      <w:r>
        <w:t>Solution:</w:t>
      </w:r>
    </w:p>
    <w:p/>
    <w:p>
      <w:pPr>
        <w:pStyle w:val="ListNumber"/>
      </w:pPr>
      <w:r>
        <w:t>Refresh Page: Press F5 or Ctrl+R</w:t>
      </w:r>
    </w:p>
    <w:p/>
    <w:p>
      <w:pPr>
        <w:pStyle w:val="ListNumber"/>
      </w:pPr>
      <w:r>
        <w:t>Hard Refresh: Press Ctrl+Shift+R</w:t>
      </w:r>
    </w:p>
    <w:p/>
    <w:p>
      <w:pPr>
        <w:pStyle w:val="ListNumber"/>
      </w:pPr>
      <w:r>
        <w:t>Check Internet Connection Check you're online</w:t>
      </w:r>
    </w:p>
    <w:p/>
    <w:p>
      <w:pPr>
        <w:pStyle w:val="ListNumber"/>
      </w:pPr>
      <w:r>
        <w:t>Check Smartsheet Status:</w:t>
      </w:r>
    </w:p>
    <w:p>
      <w:pPr>
        <w:pStyle w:val="ListBullet"/>
      </w:pPr>
      <w:r>
        <w:t>Visit: status.smartsheet.com</w:t>
      </w:r>
    </w:p>
    <w:p>
      <w:pPr>
        <w:pStyle w:val="ListBullet"/>
      </w:pPr>
      <w:r>
        <w:t>Check for service outages</w:t>
      </w:r>
    </w:p>
    <w:p/>
    <w:p>
      <w:pPr>
        <w:pStyle w:val="ListNumber"/>
      </w:pPr>
      <w:r>
        <w:t>Try Incognito Mode:</w:t>
      </w:r>
    </w:p>
    <w:p>
      <w:pPr>
        <w:pStyle w:val="ListBullet"/>
      </w:pPr>
      <w:r>
        <w:t>Ctrl+Shift+N (Chrome)</w:t>
      </w:r>
    </w:p>
    <w:p>
      <w:pPr>
        <w:pStyle w:val="ListBullet"/>
      </w:pPr>
      <w:r>
        <w:t>Tests if it's a cache/extension issue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Quick Reference Card</w:t>
      </w:r>
    </w:p>
    <w:p/>
    <w:p>
      <w:pPr>
        <w:pStyle w:val="Heading3"/>
      </w:pPr>
      <w:r>
        <w:t>Dashboard Maintenance</w:t>
      </w:r>
    </w:p>
    <w:p/>
    <w:p>
      <w:r>
        <w:t>Update Milestones:</w:t>
      </w:r>
    </w:p>
    <w:p>
      <w:pPr>
        <w:pStyle w:val="ListNumber"/>
      </w:pPr>
      <w:r>
        <w:t>Open X4O Project Milestones sheet</w:t>
      </w:r>
    </w:p>
    <w:p>
      <w:pPr>
        <w:pStyle w:val="ListNumber"/>
      </w:pPr>
      <w:r>
        <w:t>Change Status, % Complete, dates as needed</w:t>
      </w:r>
    </w:p>
    <w:p>
      <w:pPr>
        <w:pStyle w:val="ListNumber"/>
      </w:pPr>
      <w:r>
        <w:t>Dashboard auto-updates within 5 minutes</w:t>
      </w:r>
    </w:p>
    <w:p/>
    <w:p>
      <w:r>
        <w:t>Share Dashboard:</w:t>
      </w:r>
    </w:p>
    <w:p>
      <w:pPr>
        <w:pStyle w:val="ListNumber"/>
      </w:pPr>
      <w:r>
        <w:t>Click Share button (top-right)</w:t>
      </w:r>
    </w:p>
    <w:p>
      <w:pPr>
        <w:pStyle w:val="ListNumber"/>
      </w:pPr>
      <w:r>
        <w:t>Enter email addresses</w:t>
      </w:r>
    </w:p>
    <w:p>
      <w:pPr>
        <w:pStyle w:val="ListNumber"/>
      </w:pPr>
      <w:r>
        <w:t>Set permission: Viewer (can see only) or Editor (can modify)</w:t>
      </w:r>
    </w:p>
    <w:p>
      <w:pPr>
        <w:pStyle w:val="ListNumber"/>
      </w:pPr>
      <w:r>
        <w:t>Click Send</w:t>
      </w:r>
    </w:p>
    <w:p/>
    <w:p>
      <w:r>
        <w:t>Export Dashboard:</w:t>
      </w:r>
    </w:p>
    <w:p>
      <w:pPr>
        <w:pStyle w:val="ListNumber"/>
      </w:pPr>
      <w:r>
        <w:t>Click File menu</w:t>
      </w:r>
    </w:p>
    <w:p>
      <w:pPr>
        <w:pStyle w:val="ListNumber"/>
      </w:pPr>
      <w:r>
        <w:t>Select Print</w:t>
      </w:r>
    </w:p>
    <w:p>
      <w:pPr>
        <w:pStyle w:val="ListNumber"/>
      </w:pPr>
      <w:r>
        <w:t>Choose PDF</w:t>
      </w:r>
    </w:p>
    <w:p>
      <w:pPr>
        <w:pStyle w:val="ListNumber"/>
      </w:pPr>
      <w:r>
        <w:t>Save to computer</w:t>
      </w:r>
    </w:p>
    <w:p/>
    <w:p>
      <w:r>
        <w:t>Common Widget Edits:</w:t>
      </w:r>
    </w:p>
    <w:p>
      <w:pPr>
        <w:pStyle w:val="ListBullet"/>
      </w:pPr>
      <w:r>
        <w:t>Edit widget: Click widget → Click pencil icon (Edit)</w:t>
      </w:r>
    </w:p>
    <w:p>
      <w:pPr>
        <w:pStyle w:val="ListBullet"/>
      </w:pPr>
      <w:r>
        <w:t>Delete widget: Click widget → Click X icon (Delete)</w:t>
      </w:r>
    </w:p>
    <w:p>
      <w:pPr>
        <w:pStyle w:val="ListBullet"/>
      </w:pPr>
      <w:r>
        <w:t>Resize widget: Click and drag corners/edges</w:t>
      </w:r>
    </w:p>
    <w:p>
      <w:pPr>
        <w:pStyle w:val="ListBullet"/>
      </w:pPr>
      <w:r>
        <w:t>Move widget: Click and drag widget title bar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Summary</w:t>
      </w:r>
    </w:p>
    <w:p/>
    <w:p>
      <w:r>
        <w:t>You've created a professional dashboard with:</w:t>
      </w:r>
    </w:p>
    <w:p/>
    <w:p>
      <w:r>
        <w:t>✅ 4 KPI Metrics - Total, Completed, Progress %, Remaining</w:t>
      </w:r>
    </w:p>
    <w:p>
      <w:r>
        <w:t>✅ Phase Progress Chart - Horizontal bar showing all 7 phases</w:t>
      </w:r>
    </w:p>
    <w:p>
      <w:r>
        <w:t>✅ Status Pie Chart - Overall completion breakdown</w:t>
      </w:r>
    </w:p>
    <w:p>
      <w:r>
        <w:t>✅ Priority Donut Chart - Critical/High/Medium/Low distribution</w:t>
      </w:r>
    </w:p>
    <w:p>
      <w:r>
        <w:t>✅ Upcoming Milestones Grid - Next 10 items to complete</w:t>
      </w:r>
    </w:p>
    <w:p>
      <w:r>
        <w:t>✅ Critical Items Grid - All critical priority milestones</w:t>
      </w:r>
    </w:p>
    <w:p/>
    <w:p>
      <w:pPr>
        <w:pStyle w:val="Heading3"/>
      </w:pPr>
      <w:r>
        <w:t>Next Steps</w:t>
      </w:r>
    </w:p>
    <w:p/>
    <w:p>
      <w:pPr>
        <w:pStyle w:val="ListNumber"/>
      </w:pPr>
      <w:r>
        <w:t>Share with team: Click Share, add team members as Viewers</w:t>
      </w:r>
    </w:p>
    <w:p>
      <w:pPr>
        <w:pStyle w:val="ListNumber"/>
      </w:pPr>
      <w:r>
        <w:t>Set up email reports: File → Send → Schedule weekly PDF</w:t>
      </w:r>
    </w:p>
    <w:p>
      <w:pPr>
        <w:pStyle w:val="ListNumber"/>
      </w:pPr>
      <w:r>
        <w:t>Customize colors: Edit widgets to match brand colors</w:t>
      </w:r>
    </w:p>
    <w:p>
      <w:pPr>
        <w:pStyle w:val="ListNumber"/>
      </w:pPr>
      <w:r>
        <w:t>Add more widgets: Consider adding:</w:t>
      </w:r>
    </w:p>
    <w:p>
      <w:pPr>
        <w:pStyle w:val="ListBullet"/>
      </w:pPr>
      <w:r>
        <w:t>Gantt timeline chart (needs date-sorted report)</w:t>
      </w:r>
    </w:p>
    <w:p>
      <w:pPr>
        <w:pStyle w:val="ListBullet"/>
      </w:pPr>
      <w:r>
        <w:t>Phase 7-focused table</w:t>
      </w:r>
    </w:p>
    <w:p>
      <w:pPr>
        <w:pStyle w:val="ListBullet"/>
      </w:pPr>
      <w:r>
        <w:t>Monthly completion trend</w:t>
      </w:r>
    </w:p>
    <w:p/>
    <w:p>
      <w:pPr>
        <w:pStyle w:val="Heading3"/>
      </w:pPr>
      <w:r>
        <w:t>Pro Tips for Using Multiple Reports</w:t>
      </w:r>
    </w:p>
    <w:p/>
    <w:p>
      <w:r>
        <w:t>Why you created multiple reports:</w:t>
      </w:r>
    </w:p>
    <w:p>
      <w:pPr>
        <w:pStyle w:val="ListBullet"/>
      </w:pPr>
      <w:r>
        <w:t>Each chart widget inherits sorting from its source report</w:t>
      </w:r>
    </w:p>
    <w:p>
      <w:pPr>
        <w:pStyle w:val="ListBullet"/>
      </w:pPr>
      <w:r>
        <w:t>You CANNOT override report sorting in the widget</w:t>
      </w:r>
    </w:p>
    <w:p>
      <w:pPr>
        <w:pStyle w:val="ListBullet"/>
      </w:pPr>
      <w:r>
        <w:t>Solution: Create separate reports with different sorting for different charts</w:t>
      </w:r>
    </w:p>
    <w:p/>
    <w:p>
      <w:r>
        <w:t>Report reuse strategy:</w:t>
      </w:r>
    </w:p>
    <w:p>
      <w:pPr>
        <w:pStyle w:val="ListBullet"/>
      </w:pPr>
      <w:r>
        <w:t>✅ Reuse for pie/donut charts: They just count - sorting doesn't matter</w:t>
      </w:r>
    </w:p>
    <w:p>
      <w:pPr>
        <w:pStyle w:val="ListBullet"/>
      </w:pPr>
      <w:r>
        <w:t>✅ Reuse for grids with same filters: Same filtered data can feed multiple widgets</w:t>
      </w:r>
    </w:p>
    <w:p>
      <w:pPr>
        <w:pStyle w:val="ListBullet"/>
      </w:pPr>
      <w:r>
        <w:t>❌ Don't reuse for charts needing different order: Phase chart needs Phase sorting, Timeline needs Date sorting</w:t>
      </w:r>
    </w:p>
    <w:p/>
    <w:p>
      <w:r>
        <w:t>Example multi-report setup:</w:t>
      </w:r>
    </w:p>
    <w:p>
      <w:r>
        <w:rPr>
          <w:rFonts w:ascii="Courier New" w:hAnsi="Courier New"/>
          <w:sz w:val="18"/>
        </w:rPr>
        <w:t>Report 1: "X4O - Timeline View" (sorted by Phase → Start Date)</w:t>
      </w:r>
    </w:p>
    <w:p>
      <w:r>
        <w:rPr>
          <w:rFonts w:ascii="Courier New" w:hAnsi="Courier New"/>
          <w:sz w:val="18"/>
        </w:rPr>
        <w:t xml:space="preserve">  ↳ Used by: Phase Progress Chart, Status Pie Chart, Priority Donut Chart</w:t>
      </w:r>
    </w:p>
    <w:p/>
    <w:p>
      <w:r>
        <w:rPr>
          <w:rFonts w:ascii="Courier New" w:hAnsi="Courier New"/>
          <w:sz w:val="18"/>
        </w:rPr>
        <w:t>Report 2: "X4O - Upcoming Milestones" (filtered: Not Started, next 90 days)</w:t>
      </w:r>
    </w:p>
    <w:p>
      <w:r>
        <w:rPr>
          <w:rFonts w:ascii="Courier New" w:hAnsi="Courier New"/>
          <w:sz w:val="18"/>
        </w:rPr>
        <w:t xml:space="preserve">  ↳ Used by: Upcoming Milestones Grid</w:t>
      </w:r>
    </w:p>
    <w:p/>
    <w:p>
      <w:r>
        <w:rPr>
          <w:rFonts w:ascii="Courier New" w:hAnsi="Courier New"/>
          <w:sz w:val="18"/>
        </w:rPr>
        <w:t>Report 3: "X4O - Critical Milestones" (filtered: Priority = Critical)</w:t>
      </w:r>
    </w:p>
    <w:p>
      <w:r>
        <w:rPr>
          <w:rFonts w:ascii="Courier New" w:hAnsi="Courier New"/>
          <w:sz w:val="18"/>
        </w:rPr>
        <w:t xml:space="preserve">  ↳ Used by: Critical Milestones Grid</w:t>
      </w:r>
    </w:p>
    <w:p/>
    <w:p>
      <w:r>
        <w:rPr>
          <w:rFonts w:ascii="Courier New" w:hAnsi="Courier New"/>
          <w:sz w:val="18"/>
        </w:rPr>
        <w:t>Report 4: "X4O - Completed Milestones" (filtered: Status = Complete)</w:t>
      </w:r>
    </w:p>
    <w:p>
      <w:r>
        <w:rPr>
          <w:rFonts w:ascii="Courier New" w:hAnsi="Courier New"/>
          <w:sz w:val="18"/>
        </w:rPr>
        <w:t xml:space="preserve">  ↳ Available for: Historical tracking widgets</w:t>
      </w:r>
    </w:p>
    <w:p/>
    <w:p>
      <w:r>
        <w:rPr>
          <w:rFonts w:ascii="Courier New" w:hAnsi="Courier New"/>
          <w:sz w:val="18"/>
        </w:rPr>
        <w:t>Report 5: "X4O - High Priority Pending" (filtered: Critical/High + Not Started)</w:t>
      </w:r>
    </w:p>
    <w:p>
      <w:r>
        <w:rPr>
          <w:rFonts w:ascii="Courier New" w:hAnsi="Courier New"/>
          <w:sz w:val="18"/>
        </w:rPr>
        <w:t xml:space="preserve">  ↳ Available for: Priority-focused widgets</w:t>
      </w:r>
    </w:p>
    <w:p/>
    <w:p>
      <w:r>
        <w:rPr>
          <w:rFonts w:ascii="Courier New" w:hAnsi="Courier New"/>
          <w:sz w:val="18"/>
        </w:rPr>
        <w:t>Report 6: "X4O - Phase 7 Maintenance" (filtered: Phase 7 only)</w:t>
      </w:r>
    </w:p>
    <w:p>
      <w:r>
        <w:rPr>
          <w:rFonts w:ascii="Courier New" w:hAnsi="Courier New"/>
          <w:sz w:val="18"/>
        </w:rPr>
        <w:t xml:space="preserve">  ↳ Available for: Phase 7 tracking widget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Document Information</w:t>
      </w:r>
    </w:p>
    <w:p/>
    <w:p>
      <w:r>
        <w:t>Document Version: 2.0 (Business Plan Edition)</w:t>
      </w:r>
    </w:p>
    <w:p>
      <w:r>
        <w:t>Last Updated: February 12, 2026</w:t>
      </w:r>
    </w:p>
    <w:p>
      <w:r>
        <w:t>Prepared By: Keenan Husselmann</w:t>
      </w:r>
    </w:p>
    <w:p>
      <w:r>
        <w:t>Smartsheet Plan: Business (or higher)</w:t>
      </w:r>
    </w:p>
    <w:p>
      <w:r>
        <w:t>Status: ✅ Complete</w:t>
      </w:r>
    </w:p>
    <w:p/>
    <w:p>
      <w:r>
        <w:t>Related Documents:</w:t>
      </w:r>
    </w:p>
    <w:p>
      <w:pPr>
        <w:pStyle w:val="ListBullet"/>
      </w:pPr>
      <w:r>
        <w:t>`MILESTONES_SHEET_SUMMARY_AND_REPORTS.md` - Sheet Summary setup</w:t>
      </w:r>
    </w:p>
    <w:p>
      <w:pPr>
        <w:pStyle w:val="ListBullet"/>
      </w:pPr>
      <w:r>
        <w:t>`X4O_Project_Milestones.csv` - Source data file</w:t>
      </w:r>
    </w:p>
    <w:p/>
    <w:p>
      <w:r>
        <w:t>________________________________________________________________________________</w:t>
      </w:r>
    </w:p>
    <w:p/>
    <w:p>
      <w:r>
        <w:t>END OF 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