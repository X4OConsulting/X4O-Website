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74069"/>
        </w:rPr>
        <w:t>X4O Project Milestones - Sheet Summary &amp; Reports Configuration</w:t>
      </w:r>
    </w:p>
    <w:p/>
    <w:p>
      <w:r/>
      <w:r>
        <w:rPr>
          <w:b/>
        </w:rPr>
        <w:t>Project:</w:t>
      </w:r>
      <w:r>
        <w:t xml:space="preserve"> X4O Website Redevelopment</w:t>
      </w:r>
    </w:p>
    <w:p>
      <w:r/>
      <w:r>
        <w:rPr>
          <w:b/>
        </w:rPr>
        <w:t>Company:</w:t>
      </w:r>
      <w:r>
        <w:t xml:space="preserve"> X4O (Pty) Limited</w:t>
      </w:r>
    </w:p>
    <w:p>
      <w:r/>
      <w:r>
        <w:rPr>
          <w:b/>
        </w:rPr>
        <w:t>Document Type:</w:t>
      </w:r>
      <w:r>
        <w:t xml:space="preserve"> Smartsheet Data Configuration Guide</w:t>
      </w:r>
    </w:p>
    <w:p>
      <w:r/>
      <w:r>
        <w:rPr>
          <w:b/>
        </w:rPr>
        <w:t>Date:</w:t>
      </w:r>
      <w:r>
        <w:t xml:space="preserve"> February 12, 2026</w:t>
      </w:r>
    </w:p>
    <w:p>
      <w:r/>
      <w:r>
        <w:rPr>
          <w:b/>
        </w:rPr>
        <w:t>Prepared By:</w:t>
      </w:r>
      <w:r>
        <w:t xml:space="preserve"> Keenan Husselmann</w:t>
      </w:r>
    </w:p>
    <w:p>
      <w:r/>
      <w:r>
        <w:rPr>
          <w:b/>
        </w:rPr>
        <w:t>Version:</w:t>
      </w:r>
      <w:r>
        <w:t xml:space="preserve"> 1.0</w:t>
      </w:r>
    </w:p>
    <w:p/>
    <w:p>
      <w:r>
        <w:t>---</w:t>
      </w:r>
    </w:p>
    <w:p/>
    <w:p>
      <w:pPr>
        <w:pStyle w:val="Heading2"/>
      </w:pPr>
      <w:r>
        <w:rPr>
          <w:color w:val="174069"/>
        </w:rPr>
        <w:t>Table of Contents</w:t>
      </w:r>
    </w:p>
    <w:p/>
    <w:p>
      <w:r>
        <w:t>1. [Introduction](#introduction)</w:t>
      </w:r>
    </w:p>
    <w:p>
      <w:r>
        <w:t>2. [Technical Terms Glossary](#technical-terms-glossary)</w:t>
      </w:r>
    </w:p>
    <w:p>
      <w:r>
        <w:t>3. [Part 1: Sheet Summary Fields](#part-1-sheet-summary-fields)</w:t>
      </w:r>
    </w:p>
    <w:p>
      <w:r>
        <w:t>4. [Part 2: Create Reports](#part-2-create-reports)</w:t>
      </w:r>
    </w:p>
    <w:p>
      <w:r>
        <w:t>5. [Verification &amp; Testing](#verification--testing)</w:t>
      </w:r>
    </w:p>
    <w:p>
      <w:r>
        <w:t>6. [Troubleshooting](#troubleshooting)</w:t>
      </w:r>
    </w:p>
    <w:p/>
    <w:p>
      <w:r>
        <w:t>---</w:t>
      </w:r>
    </w:p>
    <w:p/>
    <w:p>
      <w:pPr>
        <w:pStyle w:val="Heading2"/>
      </w:pPr>
      <w:r>
        <w:rPr>
          <w:color w:val="174069"/>
        </w:rPr>
        <w:t>Introduction</w:t>
      </w:r>
    </w:p>
    <w:p/>
    <w:p>
      <w:r>
        <w:t xml:space="preserve">This guide walks you through setting up </w:t>
      </w:r>
      <w:r>
        <w:rPr>
          <w:b/>
        </w:rPr>
        <w:t>Sheet Summary Fields</w:t>
      </w:r>
      <w:r>
        <w:t xml:space="preserve"> and </w:t>
      </w:r>
      <w:r>
        <w:rPr>
          <w:b/>
        </w:rPr>
        <w:t>Reports</w:t>
      </w:r>
      <w:r>
        <w:t xml:space="preserve"> for the X4O Project Milestones sheet. These data sources will power your dashboard widgets.</w:t>
      </w:r>
    </w:p>
    <w:p/>
    <w:p>
      <w:pPr>
        <w:pStyle w:val="Heading3"/>
      </w:pPr>
      <w:r>
        <w:rPr>
          <w:color w:val="174069"/>
        </w:rPr>
        <w:t>What You'll Configure</w:t>
      </w:r>
    </w:p>
    <w:p/>
    <w:p>
      <w:r/>
      <w:r>
        <w:rPr>
          <w:b/>
        </w:rPr>
        <w:t>Sheet Summary Fields (12 fields):</w:t>
      </w:r>
      <w:r/>
    </w:p>
    <w:p>
      <w:pPr>
        <w:pStyle w:val="ListBullet"/>
      </w:pPr>
      <w:r>
        <w:t>Aggregate metrics that calculate automatically</w:t>
      </w:r>
    </w:p>
    <w:p>
      <w:pPr>
        <w:pStyle w:val="ListBullet"/>
      </w:pPr>
      <w:r>
        <w:t>Foundation for dashboard KPI widgets</w:t>
      </w:r>
    </w:p>
    <w:p>
      <w:pPr>
        <w:pStyle w:val="ListBullet"/>
      </w:pPr>
      <w:r>
        <w:t>Real-time updates as sheet changes</w:t>
      </w:r>
    </w:p>
    <w:p/>
    <w:p>
      <w:r/>
      <w:r>
        <w:rPr>
          <w:b/>
        </w:rPr>
        <w:t>Reports (6 reports):</w:t>
      </w:r>
      <w:r/>
    </w:p>
    <w:p>
      <w:pPr>
        <w:pStyle w:val="ListBullet"/>
      </w:pPr>
      <w:r>
        <w:t>Filtered views of milestone data</w:t>
      </w:r>
    </w:p>
    <w:p>
      <w:pPr>
        <w:pStyle w:val="ListBullet"/>
      </w:pPr>
      <w:r>
        <w:t>Data source for dashboard tables and charts</w:t>
      </w:r>
    </w:p>
    <w:p>
      <w:pPr>
        <w:pStyle w:val="ListBullet"/>
      </w:pPr>
      <w:r>
        <w:t>Custom views for different audiences</w:t>
      </w:r>
    </w:p>
    <w:p/>
    <w:p>
      <w:pPr>
        <w:pStyle w:val="Heading3"/>
      </w:pPr>
      <w:r>
        <w:rPr>
          <w:color w:val="174069"/>
        </w:rPr>
        <w:t>Prerequisites</w:t>
      </w:r>
    </w:p>
    <w:p/>
    <w:p>
      <w:pPr>
        <w:pStyle w:val="ListBullet"/>
      </w:pPr>
      <w:r>
        <w:t>✅ X4O Project Milestones sheet imported and configured</w:t>
      </w:r>
    </w:p>
    <w:p>
      <w:pPr>
        <w:pStyle w:val="ListBullet"/>
      </w:pPr>
      <w:r>
        <w:t>✅ Column types set correctly (Dropdown, Date, Contact List)</w:t>
      </w:r>
    </w:p>
    <w:p>
      <w:pPr>
        <w:pStyle w:val="ListBullet"/>
      </w:pPr>
      <w:r>
        <w:t>✅ Conditional formatting applied</w:t>
      </w:r>
    </w:p>
    <w:p>
      <w:pPr>
        <w:pStyle w:val="ListBullet"/>
      </w:pPr>
      <w:r>
        <w:t>✅ 15-20 minutes of time</w:t>
      </w:r>
    </w:p>
    <w:p/>
    <w:p>
      <w:r>
        <w:t>---</w:t>
      </w:r>
    </w:p>
    <w:p/>
    <w:p>
      <w:pPr>
        <w:pStyle w:val="Heading2"/>
      </w:pPr>
      <w:r>
        <w:rPr>
          <w:color w:val="174069"/>
        </w:rPr>
        <w:t>Technical Terms Glossary</w:t>
      </w:r>
    </w:p>
    <w:p/>
    <w:p>
      <w:r/>
      <w:r>
        <w:rPr>
          <w:b/>
        </w:rPr>
        <w:t>For Non-Technical Readers:</w:t>
      </w:r>
      <w:r>
        <w:t xml:space="preserve"> Simple explanations of Smartsheet concepts.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  <w:shd w:fill="D9E9F7"/>
          </w:tcPr>
          <w:p>
            <w:pPr>
              <w:jc w:val="center"/>
            </w:pPr>
            <w:r>
              <w:rPr>
                <w:b/>
                <w:sz w:val="20"/>
              </w:rPr>
              <w:t>Term</w:t>
            </w:r>
          </w:p>
        </w:tc>
        <w:tc>
          <w:tcPr>
            <w:tcW w:type="dxa" w:w="4320"/>
            <w:shd w:fill="D9E9F7"/>
          </w:tcPr>
          <w:p>
            <w:pPr>
              <w:jc w:val="center"/>
            </w:pPr>
            <w:r>
              <w:rPr>
                <w:b/>
                <w:sz w:val="20"/>
              </w:rPr>
              <w:t>Simple Explanation</w:t>
            </w:r>
          </w:p>
        </w:tc>
      </w:tr>
      <w:tr>
        <w:tc>
          <w:tcPr>
            <w:tcW w:type="dxa" w:w="4320"/>
          </w:tcPr>
          <w:p>
            <w:r>
              <w:t>**Sheet Summary**</w:t>
            </w:r>
          </w:p>
        </w:tc>
        <w:tc>
          <w:tcPr>
            <w:tcW w:type="dxa" w:w="4320"/>
          </w:tcPr>
          <w:p>
            <w:r>
              <w:t>A summary panel at the top of a sheet showing key metrics. Like a scoreboard showing totals and averages.</w:t>
            </w:r>
          </w:p>
        </w:tc>
      </w:tr>
      <w:tr>
        <w:tc>
          <w:tcPr>
            <w:tcW w:type="dxa" w:w="4320"/>
          </w:tcPr>
          <w:p>
            <w:r>
              <w:t>**Summary Field**</w:t>
            </w:r>
          </w:p>
        </w:tc>
        <w:tc>
          <w:tcPr>
            <w:tcW w:type="dxa" w:w="4320"/>
          </w:tcPr>
          <w:p>
            <w:r>
              <w:t>A single calculated metric in Sheet Summary. Like one gauge on a car dashboard (speed, fuel, etc.).</w:t>
            </w:r>
          </w:p>
        </w:tc>
      </w:tr>
      <w:tr>
        <w:tc>
          <w:tcPr>
            <w:tcW w:type="dxa" w:w="4320"/>
          </w:tcPr>
          <w:p>
            <w:r>
              <w:t>**Formula**</w:t>
            </w:r>
          </w:p>
        </w:tc>
        <w:tc>
          <w:tcPr>
            <w:tcW w:type="dxa" w:w="4320"/>
          </w:tcPr>
          <w:p>
            <w:r>
              <w:t>Automatic calculation that updates when data changes. Like a calculator that recalculates automatically.</w:t>
            </w:r>
          </w:p>
        </w:tc>
      </w:tr>
      <w:tr>
        <w:tc>
          <w:tcPr>
            <w:tcW w:type="dxa" w:w="4320"/>
          </w:tcPr>
          <w:p>
            <w:r>
              <w:t>**COUNT**</w:t>
            </w:r>
          </w:p>
        </w:tc>
        <w:tc>
          <w:tcPr>
            <w:tcW w:type="dxa" w:w="4320"/>
          </w:tcPr>
          <w:p>
            <w:r>
              <w:t>Counts how many items exist. Like counting people at a meeting.</w:t>
            </w:r>
          </w:p>
        </w:tc>
      </w:tr>
      <w:tr>
        <w:tc>
          <w:tcPr>
            <w:tcW w:type="dxa" w:w="4320"/>
          </w:tcPr>
          <w:p>
            <w:r>
              <w:t>**COUNTIF**</w:t>
            </w:r>
          </w:p>
        </w:tc>
        <w:tc>
          <w:tcPr>
            <w:tcW w:type="dxa" w:w="4320"/>
          </w:tcPr>
          <w:p>
            <w:r>
              <w:t>Counts items matching a condition. Like counting only people wearing blue shirts.</w:t>
            </w:r>
          </w:p>
        </w:tc>
      </w:tr>
      <w:tr>
        <w:tc>
          <w:tcPr>
            <w:tcW w:type="dxa" w:w="4320"/>
          </w:tcPr>
          <w:p>
            <w:r>
              <w:t>**SUM**</w:t>
            </w:r>
          </w:p>
        </w:tc>
        <w:tc>
          <w:tcPr>
            <w:tcW w:type="dxa" w:w="4320"/>
          </w:tcPr>
          <w:p>
            <w:r>
              <w:t>Adds numbers together. Basic addition.</w:t>
            </w:r>
          </w:p>
        </w:tc>
      </w:tr>
      <w:tr>
        <w:tc>
          <w:tcPr>
            <w:tcW w:type="dxa" w:w="4320"/>
          </w:tcPr>
          <w:p>
            <w:r>
              <w:t>**AVG (Average)**</w:t>
            </w:r>
          </w:p>
        </w:tc>
        <w:tc>
          <w:tcPr>
            <w:tcW w:type="dxa" w:w="4320"/>
          </w:tcPr>
          <w:p>
            <w:r>
              <w:t>Calculates the mean of numbers. Sum divided by count.</w:t>
            </w:r>
          </w:p>
        </w:tc>
      </w:tr>
      <w:tr>
        <w:tc>
          <w:tcPr>
            <w:tcW w:type="dxa" w:w="4320"/>
          </w:tcPr>
          <w:p>
            <w:r>
              <w:t>**Report**</w:t>
            </w:r>
          </w:p>
        </w:tc>
        <w:tc>
          <w:tcPr>
            <w:tcW w:type="dxa" w:w="4320"/>
          </w:tcPr>
          <w:p>
            <w:r>
              <w:t>A filtered view of sheet data. Like a custom view showing only relevant information.</w:t>
            </w:r>
          </w:p>
        </w:tc>
      </w:tr>
      <w:tr>
        <w:tc>
          <w:tcPr>
            <w:tcW w:type="dxa" w:w="4320"/>
          </w:tcPr>
          <w:p>
            <w:r>
              <w:t>**Filter**</w:t>
            </w:r>
          </w:p>
        </w:tc>
        <w:tc>
          <w:tcPr>
            <w:tcW w:type="dxa" w:w="4320"/>
          </w:tcPr>
          <w:p>
            <w:r>
              <w:t>Shows only rows meeting specific criteria. Like a search that hides non-matching items.</w:t>
            </w:r>
          </w:p>
        </w:tc>
      </w:tr>
      <w:tr>
        <w:tc>
          <w:tcPr>
            <w:tcW w:type="dxa" w:w="4320"/>
          </w:tcPr>
          <w:p>
            <w:r>
              <w:t>**Group By**</w:t>
            </w:r>
          </w:p>
        </w:tc>
        <w:tc>
          <w:tcPr>
            <w:tcW w:type="dxa" w:w="4320"/>
          </w:tcPr>
          <w:p>
            <w:r>
              <w:t>Organizes data into categories. Like sorting files into folders.</w:t>
            </w:r>
          </w:p>
        </w:tc>
      </w:tr>
      <w:tr>
        <w:tc>
          <w:tcPr>
            <w:tcW w:type="dxa" w:w="4320"/>
          </w:tcPr>
          <w:p>
            <w:r>
              <w:t>**Sort**</w:t>
            </w:r>
          </w:p>
        </w:tc>
        <w:tc>
          <w:tcPr>
            <w:tcW w:type="dxa" w:w="4320"/>
          </w:tcPr>
          <w:p>
            <w:r>
              <w:t>Arranges data in order (A-Z, newest first, etc.). Like alphabetizing or chronological order.</w:t>
            </w:r>
          </w:p>
        </w:tc>
      </w:tr>
      <w:tr>
        <w:tc>
          <w:tcPr>
            <w:tcW w:type="dxa" w:w="4320"/>
          </w:tcPr>
          <w:p>
            <w:r>
              <w:t>**Aggregation**</w:t>
            </w:r>
          </w:p>
        </w:tc>
        <w:tc>
          <w:tcPr>
            <w:tcW w:type="dxa" w:w="4320"/>
          </w:tcPr>
          <w:p>
            <w:r>
              <w:t>Combining data to show summaries. Like monthly sales totals instead of individual transactions.</w:t>
            </w:r>
          </w:p>
        </w:tc>
      </w:tr>
    </w:tbl>
    <w:p/>
    <w:p/>
    <w:p>
      <w:r>
        <w:t>---</w:t>
      </w:r>
    </w:p>
    <w:p/>
    <w:p>
      <w:pPr>
        <w:pStyle w:val="Heading2"/>
      </w:pPr>
      <w:r>
        <w:rPr>
          <w:color w:val="174069"/>
        </w:rPr>
        <w:t>Part 1: Sheet Summary Fields</w:t>
      </w:r>
    </w:p>
    <w:p/>
    <w:p>
      <w:pPr>
        <w:pStyle w:val="Heading3"/>
      </w:pPr>
      <w:r>
        <w:rPr>
          <w:color w:val="174069"/>
        </w:rPr>
        <w:t>What is Sheet Summary?</w:t>
      </w:r>
    </w:p>
    <w:p/>
    <w:p>
      <w:r/>
      <w:r>
        <w:rPr>
          <w:b/>
        </w:rPr>
        <w:t>Sheet Summary</w:t>
      </w:r>
      <w:r>
        <w:t xml:space="preserve"> is a panel at the top of your sheet that displays key metrics and calculations. Think of it as your sheet's dashboard - always visible, always up-to-date.</w:t>
      </w:r>
    </w:p>
    <w:p/>
    <w:p>
      <w:pPr>
        <w:pStyle w:val="Heading3"/>
      </w:pPr>
      <w:r>
        <w:rPr>
          <w:color w:val="174069"/>
        </w:rPr>
        <w:t>Access Sheet Summary</w:t>
      </w:r>
    </w:p>
    <w:p/>
    <w:p>
      <w:r>
        <w:t xml:space="preserve">1. </w:t>
      </w:r>
      <w:r>
        <w:rPr>
          <w:b/>
        </w:rPr>
        <w:t>Open Sheet</w:t>
      </w:r>
      <w:r/>
    </w:p>
    <w:p>
      <w:r>
        <w:t xml:space="preserve">   - Navigate to: `X4O Project Milestones` sheet</w:t>
      </w:r>
    </w:p>
    <w:p/>
    <w:p>
      <w:r>
        <w:t xml:space="preserve">2. </w:t>
      </w:r>
      <w:r>
        <w:rPr>
          <w:b/>
        </w:rPr>
        <w:t>Open Sheet Summary Panel</w:t>
      </w:r>
      <w:r/>
    </w:p>
    <w:p>
      <w:r>
        <w:t xml:space="preserve">   - </w:t>
      </w:r>
      <w:r>
        <w:rPr>
          <w:b/>
        </w:rPr>
        <w:t>Method 1:</w:t>
      </w:r>
      <w:r>
        <w:t xml:space="preserve"> Click "Sheet Summary" icon in right panel</w:t>
      </w:r>
    </w:p>
    <w:p>
      <w:r>
        <w:t xml:space="preserve">   - </w:t>
      </w:r>
      <w:r>
        <w:rPr>
          <w:b/>
        </w:rPr>
        <w:t>Method 2:</w:t>
      </w:r>
      <w:r>
        <w:t xml:space="preserve"> Click the summary icon in toolbar (looks like a list with checkboxes)</w:t>
      </w:r>
    </w:p>
    <w:p>
      <w:r>
        <w:t xml:space="preserve">   - </w:t>
      </w:r>
      <w:r>
        <w:rPr>
          <w:b/>
        </w:rPr>
        <w:t>Method 3:</w:t>
      </w:r>
      <w:r>
        <w:t xml:space="preserve"> Right-click sheet tab → "Sheet Summary"</w:t>
      </w:r>
    </w:p>
    <w:p/>
    <w:p>
      <w:r>
        <w:t xml:space="preserve">3. </w:t>
      </w:r>
      <w:r>
        <w:rPr>
          <w:b/>
        </w:rPr>
        <w:t>Panel Opens</w:t>
      </w:r>
      <w:r/>
    </w:p>
    <w:p>
      <w:r>
        <w:t xml:space="preserve">   - Right side panel displays</w:t>
      </w:r>
    </w:p>
    <w:p>
      <w:r>
        <w:t xml:space="preserve">   - Shows "Add field" button</w:t>
      </w:r>
    </w:p>
    <w:p>
      <w:r>
        <w:t xml:space="preserve">   - Empty if first time opening</w:t>
      </w:r>
    </w:p>
    <w:p/>
    <w:p>
      <w:r>
        <w:t>---</w:t>
      </w:r>
    </w:p>
    <w:p/>
    <w:p>
      <w:pPr>
        <w:pStyle w:val="Heading3"/>
      </w:pPr>
      <w:r>
        <w:rPr>
          <w:color w:val="174069"/>
        </w:rPr>
        <w:t>Configure Sheet Summary Fields</w:t>
      </w:r>
    </w:p>
    <w:p/>
    <w:p>
      <w:r>
        <w:t xml:space="preserve">We'll create </w:t>
      </w:r>
      <w:r>
        <w:rPr>
          <w:b/>
        </w:rPr>
        <w:t>12 summary fields</w:t>
      </w:r>
      <w:r>
        <w:t xml:space="preserve"> to track project metrics.</w:t>
      </w:r>
    </w:p>
    <w:p/>
    <w:p>
      <w:r>
        <w:t>---</w:t>
      </w:r>
    </w:p>
    <w:p/>
    <w:p>
      <w:r>
        <w:t>#### Field 1: Total Milestones</w:t>
      </w:r>
    </w:p>
    <w:p/>
    <w:p>
      <w:r/>
      <w:r>
        <w:rPr>
          <w:b/>
        </w:rPr>
        <w:t>Purpose:</w:t>
      </w:r>
      <w:r>
        <w:t xml:space="preserve"> Count total number of milestones in project</w:t>
      </w:r>
    </w:p>
    <w:p/>
    <w:p>
      <w:r/>
      <w:r>
        <w:rPr>
          <w:b/>
        </w:rPr>
        <w:t>Steps:</w:t>
      </w:r>
      <w:r/>
    </w:p>
    <w:p>
      <w:r>
        <w:t>1. Click "+ Add Field" in Sheet Summary panel</w:t>
      </w:r>
    </w:p>
    <w:p>
      <w:r>
        <w:t xml:space="preserve">2. </w:t>
      </w:r>
      <w:r>
        <w:rPr>
          <w:b/>
        </w:rPr>
        <w:t>Field Name:</w:t>
      </w:r>
      <w:r>
        <w:t xml:space="preserve"> `Total Milestones`</w:t>
      </w:r>
    </w:p>
    <w:p>
      <w:r>
        <w:t xml:space="preserve">3. </w:t>
      </w:r>
      <w:r>
        <w:rPr>
          <w:b/>
        </w:rPr>
        <w:t>Field Type:</w:t>
      </w:r>
      <w:r>
        <w:t xml:space="preserve"> Formula</w:t>
      </w:r>
    </w:p>
    <w:p>
      <w:r>
        <w:t xml:space="preserve">4. </w:t>
      </w:r>
      <w:r>
        <w:rPr>
          <w:b/>
        </w:rPr>
        <w:t>Formula:</w:t>
      </w:r>
      <w:r/>
    </w:p>
    <w:p>
      <w:r>
        <w:t xml:space="preserve">   ```</w:t>
      </w:r>
    </w:p>
    <w:p>
      <w:r>
        <w:t xml:space="preserve">   =COUNT([Milestone Name]:[Milestone Name])</w:t>
      </w:r>
    </w:p>
    <w:p>
      <w:r>
        <w:t xml:space="preserve">   ```</w:t>
      </w:r>
    </w:p>
    <w:p>
      <w:r>
        <w:t xml:space="preserve">5. </w:t>
      </w:r>
      <w:r>
        <w:rPr>
          <w:b/>
        </w:rPr>
        <w:t>Expected Value:</w:t>
      </w:r>
      <w:r>
        <w:t xml:space="preserve"> 38</w:t>
      </w:r>
    </w:p>
    <w:p>
      <w:r>
        <w:t>6. Click "OK"</w:t>
      </w:r>
    </w:p>
    <w:p/>
    <w:p>
      <w:r/>
      <w:r>
        <w:rPr>
          <w:b/>
        </w:rPr>
        <w:t>What it does:</w:t>
      </w:r>
      <w:r>
        <w:t xml:space="preserve"> Counts all rows with milestone names (excludes header row)</w:t>
      </w:r>
    </w:p>
    <w:p/>
    <w:p>
      <w:r>
        <w:t>---</w:t>
      </w:r>
    </w:p>
    <w:p/>
    <w:p>
      <w:r>
        <w:t>#### Field 2: Completed Milestones</w:t>
      </w:r>
    </w:p>
    <w:p/>
    <w:p>
      <w:r/>
      <w:r>
        <w:rPr>
          <w:b/>
        </w:rPr>
        <w:t>Purpose:</w:t>
      </w:r>
      <w:r>
        <w:t xml:space="preserve"> Count milestones with "Complete" status</w:t>
      </w:r>
    </w:p>
    <w:p/>
    <w:p>
      <w:r/>
      <w:r>
        <w:rPr>
          <w:b/>
        </w:rPr>
        <w:t>Steps:</w:t>
      </w:r>
      <w:r/>
    </w:p>
    <w:p>
      <w:r>
        <w:t>1. Click "+ Add Field"</w:t>
      </w:r>
    </w:p>
    <w:p>
      <w:r>
        <w:t xml:space="preserve">2. </w:t>
      </w:r>
      <w:r>
        <w:rPr>
          <w:b/>
        </w:rPr>
        <w:t>Field Name:</w:t>
      </w:r>
      <w:r>
        <w:t xml:space="preserve"> `Completed Milestones`</w:t>
      </w:r>
    </w:p>
    <w:p>
      <w:r>
        <w:t xml:space="preserve">3. </w:t>
      </w:r>
      <w:r>
        <w:rPr>
          <w:b/>
        </w:rPr>
        <w:t>Field Type:</w:t>
      </w:r>
      <w:r>
        <w:t xml:space="preserve"> Formula</w:t>
      </w:r>
    </w:p>
    <w:p>
      <w:r>
        <w:t xml:space="preserve">4. </w:t>
      </w:r>
      <w:r>
        <w:rPr>
          <w:b/>
        </w:rPr>
        <w:t>Formula:</w:t>
      </w:r>
      <w:r/>
    </w:p>
    <w:p>
      <w:r>
        <w:t xml:space="preserve">   ```</w:t>
      </w:r>
    </w:p>
    <w:p>
      <w:r>
        <w:t xml:space="preserve">   =COUNTIF(Status:Status, "Complete")</w:t>
      </w:r>
    </w:p>
    <w:p>
      <w:r>
        <w:t xml:space="preserve">   ```</w:t>
      </w:r>
    </w:p>
    <w:p>
      <w:r>
        <w:t xml:space="preserve">5. </w:t>
      </w:r>
      <w:r>
        <w:rPr>
          <w:b/>
        </w:rPr>
        <w:t>Expected Value:</w:t>
      </w:r>
      <w:r>
        <w:t xml:space="preserve"> 28</w:t>
      </w:r>
    </w:p>
    <w:p>
      <w:r>
        <w:t>6. Click "OK"</w:t>
      </w:r>
    </w:p>
    <w:p/>
    <w:p>
      <w:r/>
      <w:r>
        <w:rPr>
          <w:b/>
        </w:rPr>
        <w:t>What it does:</w:t>
      </w:r>
      <w:r>
        <w:t xml:space="preserve"> Counts rows where Status column = "Complete"</w:t>
      </w:r>
    </w:p>
    <w:p/>
    <w:p>
      <w:r>
        <w:t>---</w:t>
      </w:r>
    </w:p>
    <w:p/>
    <w:p>
      <w:r>
        <w:t>#### Field 3: In Progress Milestones</w:t>
      </w:r>
    </w:p>
    <w:p/>
    <w:p>
      <w:r/>
      <w:r>
        <w:rPr>
          <w:b/>
        </w:rPr>
        <w:t>Purpose:</w:t>
      </w:r>
      <w:r>
        <w:t xml:space="preserve"> Count milestones currently being worked on</w:t>
      </w:r>
    </w:p>
    <w:p/>
    <w:p>
      <w:r/>
      <w:r>
        <w:rPr>
          <w:b/>
        </w:rPr>
        <w:t>Steps:</w:t>
      </w:r>
      <w:r/>
    </w:p>
    <w:p>
      <w:r>
        <w:t>1. Click "+ Add Field"</w:t>
      </w:r>
    </w:p>
    <w:p>
      <w:r>
        <w:t xml:space="preserve">2. </w:t>
      </w:r>
      <w:r>
        <w:rPr>
          <w:b/>
        </w:rPr>
        <w:t>Field Name:</w:t>
      </w:r>
      <w:r>
        <w:t xml:space="preserve"> `In Progress Milestones`</w:t>
      </w:r>
    </w:p>
    <w:p>
      <w:r>
        <w:t xml:space="preserve">3. </w:t>
      </w:r>
      <w:r>
        <w:rPr>
          <w:b/>
        </w:rPr>
        <w:t>Field Type:</w:t>
      </w:r>
      <w:r>
        <w:t xml:space="preserve"> Formula</w:t>
      </w:r>
    </w:p>
    <w:p>
      <w:r>
        <w:t xml:space="preserve">4. </w:t>
      </w:r>
      <w:r>
        <w:rPr>
          <w:b/>
        </w:rPr>
        <w:t>Formula:</w:t>
      </w:r>
      <w:r/>
    </w:p>
    <w:p>
      <w:r>
        <w:t xml:space="preserve">   ```</w:t>
      </w:r>
    </w:p>
    <w:p>
      <w:r>
        <w:t xml:space="preserve">   =COUNTIF(Status:Status, "In Progress")</w:t>
      </w:r>
    </w:p>
    <w:p>
      <w:r>
        <w:t xml:space="preserve">   ```</w:t>
      </w:r>
    </w:p>
    <w:p>
      <w:r>
        <w:t xml:space="preserve">5. </w:t>
      </w:r>
      <w:r>
        <w:rPr>
          <w:b/>
        </w:rPr>
        <w:t>Expected Value:</w:t>
      </w:r>
      <w:r>
        <w:t xml:space="preserve"> 0</w:t>
      </w:r>
    </w:p>
    <w:p>
      <w:r>
        <w:t>6. Click "OK"</w:t>
      </w:r>
    </w:p>
    <w:p/>
    <w:p>
      <w:r/>
      <w:r>
        <w:rPr>
          <w:b/>
        </w:rPr>
        <w:t>What it does:</w:t>
      </w:r>
      <w:r>
        <w:t xml:space="preserve"> Counts rows where Status = "In Progress"</w:t>
      </w:r>
    </w:p>
    <w:p/>
    <w:p>
      <w:r>
        <w:t>---</w:t>
      </w:r>
    </w:p>
    <w:p/>
    <w:p>
      <w:r>
        <w:t>#### Field 4: Not Started Milestones</w:t>
      </w:r>
    </w:p>
    <w:p/>
    <w:p>
      <w:r/>
      <w:r>
        <w:rPr>
          <w:b/>
        </w:rPr>
        <w:t>Purpose:</w:t>
      </w:r>
      <w:r>
        <w:t xml:space="preserve"> Count milestones not yet begun</w:t>
      </w:r>
    </w:p>
    <w:p/>
    <w:p>
      <w:r/>
      <w:r>
        <w:rPr>
          <w:b/>
        </w:rPr>
        <w:t>Steps:</w:t>
      </w:r>
      <w:r/>
    </w:p>
    <w:p>
      <w:r>
        <w:t>1. Click "+ Add Field"</w:t>
      </w:r>
    </w:p>
    <w:p>
      <w:r>
        <w:t xml:space="preserve">2. </w:t>
      </w:r>
      <w:r>
        <w:rPr>
          <w:b/>
        </w:rPr>
        <w:t>Field Name:</w:t>
      </w:r>
      <w:r>
        <w:t xml:space="preserve"> `Not Started Milestones`</w:t>
      </w:r>
    </w:p>
    <w:p>
      <w:r>
        <w:t xml:space="preserve">3. </w:t>
      </w:r>
      <w:r>
        <w:rPr>
          <w:b/>
        </w:rPr>
        <w:t>Field Type:</w:t>
      </w:r>
      <w:r>
        <w:t xml:space="preserve"> Formula</w:t>
      </w:r>
    </w:p>
    <w:p>
      <w:r>
        <w:t xml:space="preserve">4. </w:t>
      </w:r>
      <w:r>
        <w:rPr>
          <w:b/>
        </w:rPr>
        <w:t>Formula:</w:t>
      </w:r>
      <w:r/>
    </w:p>
    <w:p>
      <w:r>
        <w:t xml:space="preserve">   ```</w:t>
      </w:r>
    </w:p>
    <w:p>
      <w:r>
        <w:t xml:space="preserve">   =COUNTIF(Status:Status, "Not Started")</w:t>
      </w:r>
    </w:p>
    <w:p>
      <w:r>
        <w:t xml:space="preserve">   ```</w:t>
      </w:r>
    </w:p>
    <w:p>
      <w:r>
        <w:t xml:space="preserve">5. </w:t>
      </w:r>
      <w:r>
        <w:rPr>
          <w:b/>
        </w:rPr>
        <w:t>Expected Value:</w:t>
      </w:r>
      <w:r>
        <w:t xml:space="preserve"> 10</w:t>
      </w:r>
    </w:p>
    <w:p>
      <w:r>
        <w:t>6. Click "OK"</w:t>
      </w:r>
    </w:p>
    <w:p/>
    <w:p>
      <w:r/>
      <w:r>
        <w:rPr>
          <w:b/>
        </w:rPr>
        <w:t>What it does:</w:t>
      </w:r>
      <w:r>
        <w:t xml:space="preserve"> Counts rows where Status = "Not Started"</w:t>
      </w:r>
    </w:p>
    <w:p/>
    <w:p>
      <w:r>
        <w:t>---</w:t>
      </w:r>
    </w:p>
    <w:p/>
    <w:p>
      <w:r>
        <w:t>#### Field 5: Overall % Complete</w:t>
      </w:r>
    </w:p>
    <w:p/>
    <w:p>
      <w:r/>
      <w:r>
        <w:rPr>
          <w:b/>
        </w:rPr>
        <w:t>Purpose:</w:t>
      </w:r>
      <w:r>
        <w:t xml:space="preserve"> Calculate average completion percentage across all milestones</w:t>
      </w:r>
    </w:p>
    <w:p/>
    <w:p>
      <w:r/>
      <w:r>
        <w:rPr>
          <w:b/>
        </w:rPr>
        <w:t>Steps:</w:t>
      </w:r>
      <w:r/>
    </w:p>
    <w:p>
      <w:r>
        <w:t>1. Click "+ Add Field"</w:t>
      </w:r>
    </w:p>
    <w:p>
      <w:r>
        <w:t xml:space="preserve">2. </w:t>
      </w:r>
      <w:r>
        <w:rPr>
          <w:b/>
        </w:rPr>
        <w:t>Field Name:</w:t>
      </w:r>
      <w:r>
        <w:t xml:space="preserve"> `Overall % Complete`</w:t>
      </w:r>
    </w:p>
    <w:p>
      <w:r>
        <w:t xml:space="preserve">3. </w:t>
      </w:r>
      <w:r>
        <w:rPr>
          <w:b/>
        </w:rPr>
        <w:t>Field Type:</w:t>
      </w:r>
      <w:r>
        <w:t xml:space="preserve"> Formula</w:t>
      </w:r>
    </w:p>
    <w:p>
      <w:r>
        <w:t xml:space="preserve">4. </w:t>
      </w:r>
      <w:r>
        <w:rPr>
          <w:b/>
        </w:rPr>
        <w:t>Formula:</w:t>
      </w:r>
      <w:r/>
    </w:p>
    <w:p>
      <w:r>
        <w:t xml:space="preserve">   ```</w:t>
      </w:r>
    </w:p>
    <w:p>
      <w:r>
        <w:t xml:space="preserve">   =AVG([% Complete]:[% Complete])</w:t>
      </w:r>
    </w:p>
    <w:p>
      <w:r>
        <w:t xml:space="preserve">   ```</w:t>
      </w:r>
    </w:p>
    <w:p>
      <w:r>
        <w:t xml:space="preserve">5. </w:t>
      </w:r>
      <w:r>
        <w:rPr>
          <w:b/>
        </w:rPr>
        <w:t>Format:</w:t>
      </w:r>
      <w:r>
        <w:t xml:space="preserve"> Percentage (1 decimal place)</w:t>
      </w:r>
    </w:p>
    <w:p>
      <w:r>
        <w:t xml:space="preserve">6. </w:t>
      </w:r>
      <w:r>
        <w:rPr>
          <w:b/>
        </w:rPr>
        <w:t>Expected Value:</w:t>
      </w:r>
      <w:r>
        <w:t xml:space="preserve"> 73.7%</w:t>
      </w:r>
    </w:p>
    <w:p>
      <w:r>
        <w:t>7. Click "OK"</w:t>
      </w:r>
    </w:p>
    <w:p/>
    <w:p>
      <w:r/>
      <w:r>
        <w:rPr>
          <w:b/>
        </w:rPr>
        <w:t>What it does:</w:t>
      </w:r>
      <w:r>
        <w:t xml:space="preserve"> Averages the % Complete column (0, 50, 100 → average)</w:t>
      </w:r>
    </w:p>
    <w:p/>
    <w:p>
      <w:r>
        <w:t>---</w:t>
      </w:r>
    </w:p>
    <w:p/>
    <w:p>
      <w:r>
        <w:t>#### Field 6: Critical Milestones</w:t>
      </w:r>
    </w:p>
    <w:p/>
    <w:p>
      <w:r/>
      <w:r>
        <w:rPr>
          <w:b/>
        </w:rPr>
        <w:t>Purpose:</w:t>
      </w:r>
      <w:r>
        <w:t xml:space="preserve"> Count milestones with Critical priority</w:t>
      </w:r>
    </w:p>
    <w:p/>
    <w:p>
      <w:r/>
      <w:r>
        <w:rPr>
          <w:b/>
        </w:rPr>
        <w:t>Steps:</w:t>
      </w:r>
      <w:r/>
    </w:p>
    <w:p>
      <w:r>
        <w:t>1. Click "+ Add Field"</w:t>
      </w:r>
    </w:p>
    <w:p>
      <w:r>
        <w:t xml:space="preserve">2. </w:t>
      </w:r>
      <w:r>
        <w:rPr>
          <w:b/>
        </w:rPr>
        <w:t>Field Name:</w:t>
      </w:r>
      <w:r>
        <w:t xml:space="preserve"> `Critical Milestones`</w:t>
      </w:r>
    </w:p>
    <w:p>
      <w:r>
        <w:t xml:space="preserve">3. </w:t>
      </w:r>
      <w:r>
        <w:rPr>
          <w:b/>
        </w:rPr>
        <w:t>Field Type:</w:t>
      </w:r>
      <w:r>
        <w:t xml:space="preserve"> Formula</w:t>
      </w:r>
    </w:p>
    <w:p>
      <w:r>
        <w:t xml:space="preserve">4. </w:t>
      </w:r>
      <w:r>
        <w:rPr>
          <w:b/>
        </w:rPr>
        <w:t>Formula:</w:t>
      </w:r>
      <w:r/>
    </w:p>
    <w:p>
      <w:r>
        <w:t xml:space="preserve">   ```</w:t>
      </w:r>
    </w:p>
    <w:p>
      <w:r>
        <w:t xml:space="preserve">   =COUNTIF(Priority:Priority, "Critical")</w:t>
      </w:r>
    </w:p>
    <w:p>
      <w:r>
        <w:t xml:space="preserve">   ```</w:t>
      </w:r>
    </w:p>
    <w:p>
      <w:r>
        <w:t xml:space="preserve">5. </w:t>
      </w:r>
      <w:r>
        <w:rPr>
          <w:b/>
        </w:rPr>
        <w:t>Expected Value:</w:t>
      </w:r>
      <w:r>
        <w:t xml:space="preserve"> 7</w:t>
      </w:r>
    </w:p>
    <w:p>
      <w:r>
        <w:t>6. Click "OK"</w:t>
      </w:r>
    </w:p>
    <w:p/>
    <w:p>
      <w:r/>
      <w:r>
        <w:rPr>
          <w:b/>
        </w:rPr>
        <w:t>What it does:</w:t>
      </w:r>
      <w:r>
        <w:t xml:space="preserve"> Counts rows where Priority = "Critical"</w:t>
      </w:r>
    </w:p>
    <w:p/>
    <w:p>
      <w:r>
        <w:t>---</w:t>
      </w:r>
    </w:p>
    <w:p/>
    <w:p>
      <w:r>
        <w:t>#### Field 7: High Priority Milestones</w:t>
      </w:r>
    </w:p>
    <w:p/>
    <w:p>
      <w:r/>
      <w:r>
        <w:rPr>
          <w:b/>
        </w:rPr>
        <w:t>Purpose:</w:t>
      </w:r>
      <w:r>
        <w:t xml:space="preserve"> Count high priority items</w:t>
      </w:r>
    </w:p>
    <w:p/>
    <w:p>
      <w:r/>
      <w:r>
        <w:rPr>
          <w:b/>
        </w:rPr>
        <w:t>Steps:</w:t>
      </w:r>
      <w:r/>
    </w:p>
    <w:p>
      <w:r>
        <w:t>1. Click "+ Add Field"</w:t>
      </w:r>
    </w:p>
    <w:p>
      <w:r>
        <w:t xml:space="preserve">2. </w:t>
      </w:r>
      <w:r>
        <w:rPr>
          <w:b/>
        </w:rPr>
        <w:t>Field Name:</w:t>
      </w:r>
      <w:r>
        <w:t xml:space="preserve"> `High Priority Milestones`</w:t>
      </w:r>
    </w:p>
    <w:p>
      <w:r>
        <w:t xml:space="preserve">3. </w:t>
      </w:r>
      <w:r>
        <w:rPr>
          <w:b/>
        </w:rPr>
        <w:t>Field Type:</w:t>
      </w:r>
      <w:r>
        <w:t xml:space="preserve"> Formula</w:t>
      </w:r>
    </w:p>
    <w:p>
      <w:r>
        <w:t xml:space="preserve">4. </w:t>
      </w:r>
      <w:r>
        <w:rPr>
          <w:b/>
        </w:rPr>
        <w:t>Formula:</w:t>
      </w:r>
      <w:r/>
    </w:p>
    <w:p>
      <w:r>
        <w:t xml:space="preserve">   ```</w:t>
      </w:r>
    </w:p>
    <w:p>
      <w:r>
        <w:t xml:space="preserve">   =COUNTIF(Priority:Priority, "High")</w:t>
      </w:r>
    </w:p>
    <w:p>
      <w:r>
        <w:t xml:space="preserve">   ```</w:t>
      </w:r>
    </w:p>
    <w:p>
      <w:r>
        <w:t xml:space="preserve">5. </w:t>
      </w:r>
      <w:r>
        <w:rPr>
          <w:b/>
        </w:rPr>
        <w:t>Expected Value:</w:t>
      </w:r>
      <w:r>
        <w:t xml:space="preserve"> 20</w:t>
      </w:r>
    </w:p>
    <w:p>
      <w:r>
        <w:t>6. Click "OK"</w:t>
      </w:r>
    </w:p>
    <w:p/>
    <w:p>
      <w:r>
        <w:t>---</w:t>
      </w:r>
    </w:p>
    <w:p/>
    <w:p>
      <w:r>
        <w:t>#### Field 8: Phase 7 (Maintenance) Count</w:t>
      </w:r>
    </w:p>
    <w:p/>
    <w:p>
      <w:r/>
      <w:r>
        <w:rPr>
          <w:b/>
        </w:rPr>
        <w:t>Purpose:</w:t>
      </w:r>
      <w:r>
        <w:t xml:space="preserve"> Count milestones in Phase 7</w:t>
      </w:r>
    </w:p>
    <w:p/>
    <w:p>
      <w:r/>
      <w:r>
        <w:rPr>
          <w:b/>
        </w:rPr>
        <w:t>Steps:</w:t>
      </w:r>
      <w:r/>
    </w:p>
    <w:p>
      <w:r>
        <w:t>1. Click "+ Add Field"</w:t>
      </w:r>
    </w:p>
    <w:p>
      <w:r>
        <w:t xml:space="preserve">2. </w:t>
      </w:r>
      <w:r>
        <w:rPr>
          <w:b/>
        </w:rPr>
        <w:t>Field Name:</w:t>
      </w:r>
      <w:r>
        <w:t xml:space="preserve"> `Phase 7 Milestones`</w:t>
      </w:r>
    </w:p>
    <w:p>
      <w:r>
        <w:t xml:space="preserve">3. </w:t>
      </w:r>
      <w:r>
        <w:rPr>
          <w:b/>
        </w:rPr>
        <w:t>Field Type:</w:t>
      </w:r>
      <w:r>
        <w:t xml:space="preserve"> Formula</w:t>
      </w:r>
    </w:p>
    <w:p>
      <w:r>
        <w:t xml:space="preserve">4. </w:t>
      </w:r>
      <w:r>
        <w:rPr>
          <w:b/>
        </w:rPr>
        <w:t>Formula:</w:t>
      </w:r>
      <w:r/>
    </w:p>
    <w:p>
      <w:r>
        <w:t xml:space="preserve">   ```</w:t>
      </w:r>
    </w:p>
    <w:p>
      <w:r>
        <w:t xml:space="preserve">   =COUNTIF(Phase:Phase, "Phase 7: Maintenance")</w:t>
      </w:r>
    </w:p>
    <w:p>
      <w:r>
        <w:t xml:space="preserve">   ```</w:t>
      </w:r>
    </w:p>
    <w:p>
      <w:r>
        <w:t xml:space="preserve">5. </w:t>
      </w:r>
      <w:r>
        <w:rPr>
          <w:b/>
        </w:rPr>
        <w:t>Expected Value:</w:t>
      </w:r>
      <w:r>
        <w:t xml:space="preserve"> 10</w:t>
      </w:r>
    </w:p>
    <w:p>
      <w:r>
        <w:t>6. Click "OK"</w:t>
      </w:r>
    </w:p>
    <w:p/>
    <w:p>
      <w:r/>
      <w:r>
        <w:rPr>
          <w:b/>
        </w:rPr>
        <w:t>What it does:</w:t>
      </w:r>
      <w:r>
        <w:t xml:space="preserve"> Counts ongoing maintenance tasks</w:t>
      </w:r>
    </w:p>
    <w:p/>
    <w:p>
      <w:r>
        <w:t>---</w:t>
      </w:r>
    </w:p>
    <w:p/>
    <w:p>
      <w:r>
        <w:t>#### Field 9: Completed Phases</w:t>
      </w:r>
    </w:p>
    <w:p/>
    <w:p>
      <w:r/>
      <w:r>
        <w:rPr>
          <w:b/>
        </w:rPr>
        <w:t>Purpose:</w:t>
      </w:r>
      <w:r>
        <w:t xml:space="preserve"> Count how many phases are 100% complete</w:t>
      </w:r>
    </w:p>
    <w:p/>
    <w:p>
      <w:r/>
      <w:r>
        <w:rPr>
          <w:b/>
        </w:rPr>
        <w:t>Steps:</w:t>
      </w:r>
      <w:r/>
    </w:p>
    <w:p>
      <w:r>
        <w:t>1. Click "+ Add Field"</w:t>
      </w:r>
    </w:p>
    <w:p>
      <w:r>
        <w:t xml:space="preserve">2. </w:t>
      </w:r>
      <w:r>
        <w:rPr>
          <w:b/>
        </w:rPr>
        <w:t>Field Name:</w:t>
      </w:r>
      <w:r>
        <w:t xml:space="preserve"> `Completed Phases`</w:t>
      </w:r>
    </w:p>
    <w:p>
      <w:r>
        <w:t xml:space="preserve">3. </w:t>
      </w:r>
      <w:r>
        <w:rPr>
          <w:b/>
        </w:rPr>
        <w:t>Field Type:</w:t>
      </w:r>
      <w:r>
        <w:t xml:space="preserve"> Formula</w:t>
      </w:r>
    </w:p>
    <w:p>
      <w:r>
        <w:t xml:space="preserve">4. </w:t>
      </w:r>
      <w:r>
        <w:rPr>
          <w:b/>
        </w:rPr>
        <w:t>Formula:</w:t>
      </w:r>
      <w:r/>
    </w:p>
    <w:p>
      <w:r>
        <w:t xml:space="preserve">   ```</w:t>
      </w:r>
    </w:p>
    <w:p>
      <w:r>
        <w:t xml:space="preserve">   =6</w:t>
      </w:r>
    </w:p>
    <w:p>
      <w:r>
        <w:t xml:space="preserve">   ```</w:t>
      </w:r>
    </w:p>
    <w:p>
      <w:r>
        <w:t xml:space="preserve">   *(Static value - Phases 1-6 complete, Phase 7 in progress)*</w:t>
      </w:r>
    </w:p>
    <w:p>
      <w:r>
        <w:t xml:space="preserve">5. </w:t>
      </w:r>
      <w:r>
        <w:rPr>
          <w:b/>
        </w:rPr>
        <w:t>Expected Value:</w:t>
      </w:r>
      <w:r>
        <w:t xml:space="preserve"> 6</w:t>
      </w:r>
    </w:p>
    <w:p>
      <w:r>
        <w:t>6. Click "OK"</w:t>
      </w:r>
    </w:p>
    <w:p/>
    <w:p>
      <w:r/>
      <w:r>
        <w:rPr>
          <w:b/>
        </w:rPr>
        <w:t>Note:</w:t>
      </w:r>
      <w:r>
        <w:t xml:space="preserve"> This is a manual field. Update to 7 when Phase 7 completes.</w:t>
      </w:r>
    </w:p>
    <w:p/>
    <w:p>
      <w:r>
        <w:t>---</w:t>
      </w:r>
    </w:p>
    <w:p/>
    <w:p>
      <w:r>
        <w:t>#### Field 10: Project Start Date</w:t>
      </w:r>
    </w:p>
    <w:p/>
    <w:p>
      <w:r/>
      <w:r>
        <w:rPr>
          <w:b/>
        </w:rPr>
        <w:t>Purpose:</w:t>
      </w:r>
      <w:r>
        <w:t xml:space="preserve"> First milestone start date (project kickoff)</w:t>
      </w:r>
    </w:p>
    <w:p/>
    <w:p>
      <w:r/>
      <w:r>
        <w:rPr>
          <w:b/>
        </w:rPr>
        <w:t>Steps:</w:t>
      </w:r>
      <w:r/>
    </w:p>
    <w:p>
      <w:r>
        <w:t>1. Click "+ Add Field"</w:t>
      </w:r>
    </w:p>
    <w:p>
      <w:r>
        <w:t xml:space="preserve">2. </w:t>
      </w:r>
      <w:r>
        <w:rPr>
          <w:b/>
        </w:rPr>
        <w:t>Field Name:</w:t>
      </w:r>
      <w:r>
        <w:t xml:space="preserve"> `Project Start Date`</w:t>
      </w:r>
    </w:p>
    <w:p>
      <w:r>
        <w:t xml:space="preserve">3. </w:t>
      </w:r>
      <w:r>
        <w:rPr>
          <w:b/>
        </w:rPr>
        <w:t>Field Type:</w:t>
      </w:r>
      <w:r>
        <w:t xml:space="preserve"> Formula</w:t>
      </w:r>
    </w:p>
    <w:p>
      <w:r>
        <w:t xml:space="preserve">4. </w:t>
      </w:r>
      <w:r>
        <w:rPr>
          <w:b/>
        </w:rPr>
        <w:t>Formula:</w:t>
      </w:r>
      <w:r/>
    </w:p>
    <w:p>
      <w:r>
        <w:t xml:space="preserve">   ```</w:t>
      </w:r>
    </w:p>
    <w:p>
      <w:r>
        <w:t xml:space="preserve">   =MIN([Start Date]:[Start Date])</w:t>
      </w:r>
    </w:p>
    <w:p>
      <w:r>
        <w:t xml:space="preserve">   ```</w:t>
      </w:r>
    </w:p>
    <w:p>
      <w:r>
        <w:t xml:space="preserve">5. </w:t>
      </w:r>
      <w:r>
        <w:rPr>
          <w:b/>
        </w:rPr>
        <w:t>Expected Value:</w:t>
      </w:r>
      <w:r>
        <w:t xml:space="preserve"> 2026-02-07</w:t>
      </w:r>
    </w:p>
    <w:p>
      <w:r>
        <w:t>6. Click "OK"</w:t>
      </w:r>
    </w:p>
    <w:p/>
    <w:p>
      <w:r/>
      <w:r>
        <w:rPr>
          <w:b/>
        </w:rPr>
        <w:t>What it does:</w:t>
      </w:r>
      <w:r>
        <w:t xml:space="preserve"> Finds earliest start date in entire sheet</w:t>
      </w:r>
    </w:p>
    <w:p/>
    <w:p>
      <w:r>
        <w:t>---</w:t>
      </w:r>
    </w:p>
    <w:p/>
    <w:p>
      <w:r>
        <w:t>#### Field 11: Latest Milestone Date</w:t>
      </w:r>
    </w:p>
    <w:p/>
    <w:p>
      <w:r/>
      <w:r>
        <w:rPr>
          <w:b/>
        </w:rPr>
        <w:t>Purpose:</w:t>
      </w:r>
      <w:r>
        <w:t xml:space="preserve"> Last milestone end date (project completion estimate)</w:t>
      </w:r>
    </w:p>
    <w:p/>
    <w:p>
      <w:r/>
      <w:r>
        <w:rPr>
          <w:b/>
        </w:rPr>
        <w:t>Steps:</w:t>
      </w:r>
      <w:r/>
    </w:p>
    <w:p>
      <w:r>
        <w:t>1. Click "+ Add Field"</w:t>
      </w:r>
    </w:p>
    <w:p>
      <w:r>
        <w:t xml:space="preserve">2. </w:t>
      </w:r>
      <w:r>
        <w:rPr>
          <w:b/>
        </w:rPr>
        <w:t>Field Name:</w:t>
      </w:r>
      <w:r>
        <w:t xml:space="preserve"> `Latest Milestone Date`</w:t>
      </w:r>
    </w:p>
    <w:p>
      <w:r>
        <w:t xml:space="preserve">3. </w:t>
      </w:r>
      <w:r>
        <w:rPr>
          <w:b/>
        </w:rPr>
        <w:t>Field Type:</w:t>
      </w:r>
      <w:r>
        <w:t xml:space="preserve"> Formula</w:t>
      </w:r>
    </w:p>
    <w:p>
      <w:r>
        <w:t xml:space="preserve">4. </w:t>
      </w:r>
      <w:r>
        <w:rPr>
          <w:b/>
        </w:rPr>
        <w:t>Formula:</w:t>
      </w:r>
      <w:r/>
    </w:p>
    <w:p>
      <w:r>
        <w:t xml:space="preserve">   ```</w:t>
      </w:r>
    </w:p>
    <w:p>
      <w:r>
        <w:t xml:space="preserve">   =MAX([End Date]:[End Date])</w:t>
      </w:r>
    </w:p>
    <w:p>
      <w:r>
        <w:t xml:space="preserve">   ```</w:t>
      </w:r>
    </w:p>
    <w:p>
      <w:r>
        <w:t xml:space="preserve">5. </w:t>
      </w:r>
      <w:r>
        <w:rPr>
          <w:b/>
        </w:rPr>
        <w:t>Expected Value:</w:t>
      </w:r>
      <w:r>
        <w:t xml:space="preserve"> 2027-02-15 (Annual Domain Renewal)</w:t>
      </w:r>
    </w:p>
    <w:p>
      <w:r>
        <w:t>6. Click "OK"</w:t>
      </w:r>
    </w:p>
    <w:p/>
    <w:p>
      <w:r/>
      <w:r>
        <w:rPr>
          <w:b/>
        </w:rPr>
        <w:t>What it does:</w:t>
      </w:r>
      <w:r>
        <w:t xml:space="preserve"> Finds latest end date in sheet</w:t>
      </w:r>
    </w:p>
    <w:p/>
    <w:p>
      <w:r>
        <w:t>---</w:t>
      </w:r>
    </w:p>
    <w:p/>
    <w:p>
      <w:r>
        <w:t>#### Field 12: Days Since Project Start</w:t>
      </w:r>
    </w:p>
    <w:p/>
    <w:p>
      <w:r/>
      <w:r>
        <w:rPr>
          <w:b/>
        </w:rPr>
        <w:t>Purpose:</w:t>
      </w:r>
      <w:r>
        <w:t xml:space="preserve"> How many days since project kickoff</w:t>
      </w:r>
    </w:p>
    <w:p/>
    <w:p>
      <w:r/>
      <w:r>
        <w:rPr>
          <w:b/>
        </w:rPr>
        <w:t>Steps:</w:t>
      </w:r>
      <w:r/>
    </w:p>
    <w:p>
      <w:r>
        <w:t>1. Click "+ Add Field"</w:t>
      </w:r>
    </w:p>
    <w:p>
      <w:r>
        <w:t xml:space="preserve">2. </w:t>
      </w:r>
      <w:r>
        <w:rPr>
          <w:b/>
        </w:rPr>
        <w:t>Field Name:</w:t>
      </w:r>
      <w:r>
        <w:t xml:space="preserve"> `Days Since Start`</w:t>
      </w:r>
    </w:p>
    <w:p>
      <w:r>
        <w:t xml:space="preserve">3. </w:t>
      </w:r>
      <w:r>
        <w:rPr>
          <w:b/>
        </w:rPr>
        <w:t>Field Type:</w:t>
      </w:r>
      <w:r>
        <w:t xml:space="preserve"> Formula</w:t>
      </w:r>
    </w:p>
    <w:p>
      <w:r>
        <w:t xml:space="preserve">4. </w:t>
      </w:r>
      <w:r>
        <w:rPr>
          <w:b/>
        </w:rPr>
        <w:t>Formula:</w:t>
      </w:r>
      <w:r/>
    </w:p>
    <w:p>
      <w:r>
        <w:t xml:space="preserve">   ```</w:t>
      </w:r>
    </w:p>
    <w:p>
      <w:r>
        <w:t xml:space="preserve">   =TODAY() - MIN([Start Date]:[Start Date])</w:t>
      </w:r>
    </w:p>
    <w:p>
      <w:r>
        <w:t xml:space="preserve">   ```</w:t>
      </w:r>
    </w:p>
    <w:p>
      <w:r>
        <w:t xml:space="preserve">5. </w:t>
      </w:r>
      <w:r>
        <w:rPr>
          <w:b/>
        </w:rPr>
        <w:t>Format:</w:t>
      </w:r>
      <w:r>
        <w:t xml:space="preserve"> Number (no decimals)</w:t>
      </w:r>
    </w:p>
    <w:p>
      <w:r>
        <w:t xml:space="preserve">6. </w:t>
      </w:r>
      <w:r>
        <w:rPr>
          <w:b/>
        </w:rPr>
        <w:t>Expected Value:</w:t>
      </w:r>
      <w:r>
        <w:t xml:space="preserve"> ~5 days (as of Feb 12, 2026)</w:t>
      </w:r>
    </w:p>
    <w:p>
      <w:r>
        <w:t>7. Click "OK"</w:t>
      </w:r>
    </w:p>
    <w:p/>
    <w:p>
      <w:r/>
      <w:r>
        <w:rPr>
          <w:b/>
        </w:rPr>
        <w:t>What it does:</w:t>
      </w:r>
      <w:r>
        <w:t xml:space="preserve"> Calculates days between today and first start date</w:t>
      </w:r>
    </w:p>
    <w:p/>
    <w:p>
      <w:r>
        <w:t>---</w:t>
      </w:r>
    </w:p>
    <w:p/>
    <w:p>
      <w:pPr>
        <w:pStyle w:val="Heading3"/>
      </w:pPr>
      <w:r>
        <w:rPr>
          <w:color w:val="174069"/>
        </w:rPr>
        <w:t>Sheet Summary Panel Complete</w:t>
      </w:r>
    </w:p>
    <w:p/>
    <w:p>
      <w:r/>
      <w:r>
        <w:rPr>
          <w:b/>
        </w:rPr>
        <w:t>You should now see:</w:t>
      </w:r>
      <w:r/>
    </w:p>
    <w:p/>
    <w:p>
      <w:pPr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Sheet Summary</w:t>
        <w:br/>
        <w:t>─────────────────────────────────────</w:t>
        <w:br/>
        <w:t>Total Milestones:              38</w:t>
        <w:br/>
        <w:t>Completed Milestones:          28</w:t>
        <w:br/>
        <w:t>In Progress Milestones:        0</w:t>
        <w:br/>
        <w:t>Not Started Milestones:        10</w:t>
        <w:br/>
        <w:t>Overall % Complete:            73.7%</w:t>
        <w:br/>
        <w:t>Critical Milestones:           7</w:t>
        <w:br/>
        <w:t>High Priority Milestones:      20</w:t>
        <w:br/>
        <w:t>Phase 7 Milestones:            10</w:t>
        <w:br/>
        <w:t>Completed Phases:              6</w:t>
        <w:br/>
        <w:t>Project Start Date:            2026-02-07</w:t>
        <w:br/>
        <w:t>Latest Milestone Date:         2027-02-15</w:t>
        <w:br/>
        <w:t>Days Since Start:              5</w:t>
      </w:r>
    </w:p>
    <w:p/>
    <w:p>
      <w:r/>
      <w:r>
        <w:rPr>
          <w:b/>
        </w:rPr>
        <w:t>These fields will auto-update</w:t>
      </w:r>
      <w:r>
        <w:t xml:space="preserve"> as you modify the sheet (change statuses, add milestones, etc.).</w:t>
      </w:r>
    </w:p>
    <w:p/>
    <w:p>
      <w:r>
        <w:t>---</w:t>
      </w:r>
    </w:p>
    <w:p/>
    <w:p>
      <w:pPr>
        <w:pStyle w:val="Heading2"/>
      </w:pPr>
      <w:r>
        <w:rPr>
          <w:color w:val="174069"/>
        </w:rPr>
        <w:t>Part 2: Create Reports</w:t>
      </w:r>
    </w:p>
    <w:p/>
    <w:p>
      <w:pPr>
        <w:pStyle w:val="Heading3"/>
      </w:pPr>
      <w:r>
        <w:rPr>
          <w:color w:val="174069"/>
        </w:rPr>
        <w:t>What are Reports?</w:t>
      </w:r>
    </w:p>
    <w:p/>
    <w:p>
      <w:r/>
      <w:r>
        <w:rPr>
          <w:b/>
        </w:rPr>
        <w:t>Reports</w:t>
      </w:r>
      <w:r>
        <w:t xml:space="preserve"> are filtered, sorted views of your sheet data. They pull data from the source sheet but display only what you specify. Perfect for dashboard widgets and stakeholder views.</w:t>
      </w:r>
    </w:p>
    <w:p/>
    <w:p>
      <w:pPr>
        <w:pStyle w:val="Heading3"/>
      </w:pPr>
      <w:r>
        <w:rPr>
          <w:color w:val="174069"/>
        </w:rPr>
        <w:t>Access Reports</w:t>
      </w:r>
    </w:p>
    <w:p/>
    <w:p>
      <w:r>
        <w:t xml:space="preserve">1. </w:t>
      </w:r>
      <w:r>
        <w:rPr>
          <w:b/>
        </w:rPr>
        <w:t>Navigate to Home</w:t>
      </w:r>
      <w:r/>
    </w:p>
    <w:p>
      <w:r>
        <w:t xml:space="preserve">   - Click "Home" in left sidebar</w:t>
      </w:r>
    </w:p>
    <w:p/>
    <w:p>
      <w:r>
        <w:t xml:space="preserve">2. </w:t>
      </w:r>
      <w:r>
        <w:rPr>
          <w:b/>
        </w:rPr>
        <w:t>Create New Report</w:t>
      </w:r>
      <w:r/>
    </w:p>
    <w:p>
      <w:r>
        <w:t xml:space="preserve">   - Click "Create" button (top-left)</w:t>
      </w:r>
    </w:p>
    <w:p>
      <w:r>
        <w:t xml:space="preserve">   - Select "Report" from menu</w:t>
      </w:r>
    </w:p>
    <w:p/>
    <w:p>
      <w:r>
        <w:t>---</w:t>
      </w:r>
    </w:p>
    <w:p/>
    <w:p>
      <w:pPr>
        <w:pStyle w:val="Heading3"/>
      </w:pPr>
      <w:r>
        <w:rPr>
          <w:color w:val="174069"/>
        </w:rPr>
        <w:t>Report 1: Upcoming Milestones</w:t>
      </w:r>
    </w:p>
    <w:p/>
    <w:p>
      <w:r/>
      <w:r>
        <w:rPr>
          <w:b/>
        </w:rPr>
        <w:t>Purpose:</w:t>
      </w:r>
      <w:r>
        <w:t xml:space="preserve"> Show next 10 milestones starting soon (Not Started status)</w:t>
      </w:r>
    </w:p>
    <w:p/>
    <w:p>
      <w:r/>
      <w:r>
        <w:rPr>
          <w:b/>
        </w:rPr>
        <w:t>Steps:</w:t>
      </w:r>
      <w:r/>
    </w:p>
    <w:p/>
    <w:p>
      <w:r>
        <w:t xml:space="preserve">1. </w:t>
      </w:r>
      <w:r>
        <w:rPr>
          <w:b/>
        </w:rPr>
        <w:t>Create Report</w:t>
      </w:r>
      <w:r/>
    </w:p>
    <w:p>
      <w:r>
        <w:t xml:space="preserve">   - Create → Report</w:t>
      </w:r>
    </w:p>
    <w:p>
      <w:r>
        <w:t xml:space="preserve">   - </w:t>
      </w:r>
      <w:r>
        <w:rPr>
          <w:b/>
        </w:rPr>
        <w:t>Report Name:</w:t>
      </w:r>
      <w:r>
        <w:t xml:space="preserve"> `X4O - Upcoming Milestones`</w:t>
      </w:r>
    </w:p>
    <w:p/>
    <w:p>
      <w:r>
        <w:t xml:space="preserve">2. </w:t>
      </w:r>
      <w:r>
        <w:rPr>
          <w:b/>
        </w:rPr>
        <w:t>Add Source Sheet</w:t>
      </w:r>
      <w:r/>
    </w:p>
    <w:p>
      <w:r>
        <w:t xml:space="preserve">   - Click "+ Add Source Sheet"</w:t>
      </w:r>
    </w:p>
    <w:p>
      <w:r>
        <w:t xml:space="preserve">   - Select: `X4O Project Milestones`</w:t>
      </w:r>
    </w:p>
    <w:p>
      <w:r>
        <w:t xml:space="preserve">   - Check "Include all columns"</w:t>
      </w:r>
    </w:p>
    <w:p>
      <w:r>
        <w:t xml:space="preserve">   - Click "OK"</w:t>
      </w:r>
    </w:p>
    <w:p/>
    <w:p>
      <w:r>
        <w:t xml:space="preserve">3. </w:t>
      </w:r>
      <w:r>
        <w:rPr>
          <w:b/>
        </w:rPr>
        <w:t>Configure Filters</w:t>
      </w:r>
      <w:r/>
    </w:p>
    <w:p>
      <w:r>
        <w:t xml:space="preserve">   - Click "Add Filter" (funnel icon)</w:t>
      </w:r>
    </w:p>
    <w:p/>
    <w:p>
      <w:r>
        <w:t xml:space="preserve">   </w:t>
      </w:r>
      <w:r>
        <w:rPr>
          <w:b/>
        </w:rPr>
        <w:t>Filter 1:</w:t>
      </w:r>
      <w:r/>
    </w:p>
    <w:p>
      <w:r>
        <w:t xml:space="preserve">   - </w:t>
      </w:r>
      <w:r>
        <w:rPr>
          <w:b/>
        </w:rPr>
        <w:t>Column:</w:t>
      </w:r>
      <w:r>
        <w:t xml:space="preserve"> Status</w:t>
      </w:r>
    </w:p>
    <w:p>
      <w:r>
        <w:t xml:space="preserve">   - </w:t>
      </w:r>
      <w:r>
        <w:rPr>
          <w:b/>
        </w:rPr>
        <w:t>Condition:</w:t>
      </w:r>
      <w:r>
        <w:t xml:space="preserve"> is</w:t>
      </w:r>
    </w:p>
    <w:p>
      <w:r>
        <w:t xml:space="preserve">   - </w:t>
      </w:r>
      <w:r>
        <w:rPr>
          <w:b/>
        </w:rPr>
        <w:t>Value:</w:t>
      </w:r>
      <w:r>
        <w:t xml:space="preserve"> Not Started</w:t>
      </w:r>
    </w:p>
    <w:p/>
    <w:p>
      <w:r>
        <w:t xml:space="preserve">   </w:t>
      </w:r>
      <w:r>
        <w:rPr>
          <w:b/>
        </w:rPr>
        <w:t>Filter 2:</w:t>
      </w:r>
      <w:r/>
    </w:p>
    <w:p>
      <w:r>
        <w:t xml:space="preserve">   - </w:t>
      </w:r>
      <w:r>
        <w:rPr>
          <w:b/>
        </w:rPr>
        <w:t>Column:</w:t>
      </w:r>
      <w:r>
        <w:t xml:space="preserve"> Start Date</w:t>
      </w:r>
    </w:p>
    <w:p>
      <w:r>
        <w:t xml:space="preserve">   - </w:t>
      </w:r>
      <w:r>
        <w:rPr>
          <w:b/>
        </w:rPr>
        <w:t>Condition:</w:t>
      </w:r>
      <w:r>
        <w:t xml:space="preserve"> is within</w:t>
      </w:r>
    </w:p>
    <w:p>
      <w:r>
        <w:t xml:space="preserve">   - </w:t>
      </w:r>
      <w:r>
        <w:rPr>
          <w:b/>
        </w:rPr>
        <w:t>Value:</w:t>
      </w:r>
      <w:r>
        <w:t xml:space="preserve"> next 90 days</w:t>
      </w:r>
    </w:p>
    <w:p/>
    <w:p>
      <w:r>
        <w:t xml:space="preserve">4. </w:t>
      </w:r>
      <w:r>
        <w:rPr>
          <w:b/>
        </w:rPr>
        <w:t>Configure Columns</w:t>
      </w:r>
      <w:r/>
    </w:p>
    <w:p>
      <w:r>
        <w:t xml:space="preserve">   - Show only: Milestone Name, Phase, Start Date, Priority, Owner, Deliverables</w:t>
      </w:r>
    </w:p>
    <w:p>
      <w:r>
        <w:t xml:space="preserve">   - Hide other columns (click column header → Hide Column)</w:t>
      </w:r>
    </w:p>
    <w:p/>
    <w:p>
      <w:r>
        <w:t xml:space="preserve">5. </w:t>
      </w:r>
      <w:r>
        <w:rPr>
          <w:b/>
        </w:rPr>
        <w:t>Sort Data</w:t>
      </w:r>
      <w:r/>
    </w:p>
    <w:p>
      <w:r>
        <w:t xml:space="preserve">   - Click "Sort" icon</w:t>
      </w:r>
    </w:p>
    <w:p>
      <w:r>
        <w:t xml:space="preserve">   - </w:t>
      </w:r>
      <w:r>
        <w:rPr>
          <w:b/>
        </w:rPr>
        <w:t>Primary Sort:</w:t>
      </w:r>
      <w:r>
        <w:t xml:space="preserve"> Start Date (Ascending - earliest first)</w:t>
      </w:r>
    </w:p>
    <w:p>
      <w:r>
        <w:t xml:space="preserve">   - </w:t>
      </w:r>
      <w:r>
        <w:rPr>
          <w:b/>
        </w:rPr>
        <w:t>Secondary Sort:</w:t>
      </w:r>
      <w:r>
        <w:t xml:space="preserve"> Priority (Critical → Low)</w:t>
      </w:r>
    </w:p>
    <w:p/>
    <w:p>
      <w:r>
        <w:t xml:space="preserve">6. </w:t>
      </w:r>
      <w:r>
        <w:rPr>
          <w:b/>
        </w:rPr>
        <w:t>Group Data</w:t>
      </w:r>
      <w:r>
        <w:t xml:space="preserve"> (Optional)</w:t>
      </w:r>
    </w:p>
    <w:p>
      <w:r>
        <w:t xml:space="preserve">   - Click "Group" icon</w:t>
      </w:r>
    </w:p>
    <w:p>
      <w:r>
        <w:t xml:space="preserve">   - </w:t>
      </w:r>
      <w:r>
        <w:rPr>
          <w:b/>
        </w:rPr>
        <w:t>Group By:</w:t>
      </w:r>
      <w:r>
        <w:t xml:space="preserve"> Phase</w:t>
      </w:r>
    </w:p>
    <w:p>
      <w:r>
        <w:t xml:space="preserve">   - Shows milestones organized by phase</w:t>
      </w:r>
    </w:p>
    <w:p/>
    <w:p>
      <w:r>
        <w:t xml:space="preserve">7. </w:t>
      </w:r>
      <w:r>
        <w:rPr>
          <w:b/>
        </w:rPr>
        <w:t>Save Report</w:t>
      </w:r>
      <w:r/>
    </w:p>
    <w:p>
      <w:r>
        <w:t xml:space="preserve">   - Click "Save" (top-right)</w:t>
      </w:r>
    </w:p>
    <w:p/>
    <w:p>
      <w:r/>
      <w:r>
        <w:rPr>
          <w:b/>
        </w:rPr>
        <w:t>Expected Result:</w:t>
      </w:r>
      <w:r>
        <w:t xml:space="preserve"> 10 upcoming Phase 7 milestones displayed</w:t>
      </w:r>
    </w:p>
    <w:p/>
    <w:p>
      <w:r>
        <w:t>---</w:t>
      </w:r>
    </w:p>
    <w:p/>
    <w:p>
      <w:pPr>
        <w:pStyle w:val="Heading3"/>
      </w:pPr>
      <w:r>
        <w:rPr>
          <w:color w:val="174069"/>
        </w:rPr>
        <w:t>Report 2: Critical Milestones</w:t>
      </w:r>
    </w:p>
    <w:p/>
    <w:p>
      <w:r/>
      <w:r>
        <w:rPr>
          <w:b/>
        </w:rPr>
        <w:t>Purpose:</w:t>
      </w:r>
      <w:r>
        <w:t xml:space="preserve"> All milestones with Critical priority (regardless of status)</w:t>
      </w:r>
    </w:p>
    <w:p/>
    <w:p>
      <w:r/>
      <w:r>
        <w:rPr>
          <w:b/>
        </w:rPr>
        <w:t>Steps:</w:t>
      </w:r>
      <w:r/>
    </w:p>
    <w:p/>
    <w:p>
      <w:r>
        <w:t xml:space="preserve">1. </w:t>
      </w:r>
      <w:r>
        <w:rPr>
          <w:b/>
        </w:rPr>
        <w:t>Create Report</w:t>
      </w:r>
      <w:r/>
    </w:p>
    <w:p>
      <w:r>
        <w:t xml:space="preserve">   - Create → Report</w:t>
      </w:r>
    </w:p>
    <w:p>
      <w:r>
        <w:t xml:space="preserve">   - </w:t>
      </w:r>
      <w:r>
        <w:rPr>
          <w:b/>
        </w:rPr>
        <w:t>Report Name:</w:t>
      </w:r>
      <w:r>
        <w:t xml:space="preserve"> `X4O - Critical Milestones`</w:t>
      </w:r>
    </w:p>
    <w:p/>
    <w:p>
      <w:r>
        <w:t xml:space="preserve">2. </w:t>
      </w:r>
      <w:r>
        <w:rPr>
          <w:b/>
        </w:rPr>
        <w:t>Add Source Sheet</w:t>
      </w:r>
      <w:r/>
    </w:p>
    <w:p>
      <w:r>
        <w:t xml:space="preserve">   - Source: `X4O Project Milestones`</w:t>
      </w:r>
    </w:p>
    <w:p>
      <w:r>
        <w:t xml:space="preserve">   - Include all columns</w:t>
      </w:r>
    </w:p>
    <w:p/>
    <w:p>
      <w:r>
        <w:t xml:space="preserve">3. </w:t>
      </w:r>
      <w:r>
        <w:rPr>
          <w:b/>
        </w:rPr>
        <w:t>Configure Filter</w:t>
      </w:r>
      <w:r/>
    </w:p>
    <w:p>
      <w:r>
        <w:t xml:space="preserve">   - </w:t>
      </w:r>
      <w:r>
        <w:rPr>
          <w:b/>
        </w:rPr>
        <w:t>Column:</w:t>
      </w:r>
      <w:r>
        <w:t xml:space="preserve"> Priority</w:t>
      </w:r>
    </w:p>
    <w:p>
      <w:r>
        <w:t xml:space="preserve">   - </w:t>
      </w:r>
      <w:r>
        <w:rPr>
          <w:b/>
        </w:rPr>
        <w:t>Condition:</w:t>
      </w:r>
      <w:r>
        <w:t xml:space="preserve"> is</w:t>
      </w:r>
    </w:p>
    <w:p>
      <w:r>
        <w:t xml:space="preserve">   - </w:t>
      </w:r>
      <w:r>
        <w:rPr>
          <w:b/>
        </w:rPr>
        <w:t>Value:</w:t>
      </w:r>
      <w:r>
        <w:t xml:space="preserve"> Critical</w:t>
      </w:r>
    </w:p>
    <w:p/>
    <w:p>
      <w:r>
        <w:t xml:space="preserve">4. </w:t>
      </w:r>
      <w:r>
        <w:rPr>
          <w:b/>
        </w:rPr>
        <w:t>Configure Columns</w:t>
      </w:r>
      <w:r/>
    </w:p>
    <w:p>
      <w:r>
        <w:t xml:space="preserve">   - Show: Milestone Name, Status, Start Date, End Date, % Complete, Owner</w:t>
      </w:r>
    </w:p>
    <w:p/>
    <w:p>
      <w:r>
        <w:t xml:space="preserve">5. </w:t>
      </w:r>
      <w:r>
        <w:rPr>
          <w:b/>
        </w:rPr>
        <w:t>Sort Data</w:t>
      </w:r>
      <w:r/>
    </w:p>
    <w:p>
      <w:r>
        <w:t xml:space="preserve">   - </w:t>
      </w:r>
      <w:r>
        <w:rPr>
          <w:b/>
        </w:rPr>
        <w:t>Primary Sort:</w:t>
      </w:r>
      <w:r>
        <w:t xml:space="preserve"> Status (Complete last, Not Started first)</w:t>
      </w:r>
    </w:p>
    <w:p>
      <w:r>
        <w:t xml:space="preserve">   - </w:t>
      </w:r>
      <w:r>
        <w:rPr>
          <w:b/>
        </w:rPr>
        <w:t>Secondary Sort:</w:t>
      </w:r>
      <w:r>
        <w:t xml:space="preserve"> Start Date (Ascending)</w:t>
      </w:r>
    </w:p>
    <w:p/>
    <w:p>
      <w:r>
        <w:t xml:space="preserve">6. </w:t>
      </w:r>
      <w:r>
        <w:rPr>
          <w:b/>
        </w:rPr>
        <w:t>Highlight Rows</w:t>
      </w:r>
      <w:r>
        <w:t xml:space="preserve"> (Conditional Formatting)</w:t>
      </w:r>
    </w:p>
    <w:p>
      <w:r>
        <w:t xml:space="preserve">   - Format → Conditional Formatting</w:t>
      </w:r>
    </w:p>
    <w:p>
      <w:r>
        <w:t xml:space="preserve">   - </w:t>
      </w:r>
      <w:r>
        <w:rPr>
          <w:b/>
        </w:rPr>
        <w:t>Rule:</w:t>
      </w:r>
      <w:r>
        <w:t xml:space="preserve"> If Status is "Not Started"</w:t>
      </w:r>
    </w:p>
    <w:p>
      <w:r>
        <w:t xml:space="preserve">   - </w:t>
      </w:r>
      <w:r>
        <w:rPr>
          <w:b/>
        </w:rPr>
        <w:t>Format:</w:t>
      </w:r>
      <w:r>
        <w:t xml:space="preserve"> Red background (#ffc7ce), Red text (#9c0006)</w:t>
      </w:r>
    </w:p>
    <w:p>
      <w:r>
        <w:t xml:space="preserve">   - </w:t>
      </w:r>
      <w:r>
        <w:rPr>
          <w:b/>
        </w:rPr>
        <w:t>Apply to:</w:t>
      </w:r>
      <w:r>
        <w:t xml:space="preserve"> Entire row</w:t>
      </w:r>
    </w:p>
    <w:p/>
    <w:p>
      <w:r>
        <w:t xml:space="preserve">7. </w:t>
      </w:r>
      <w:r>
        <w:rPr>
          <w:b/>
        </w:rPr>
        <w:t>Save Report</w:t>
      </w:r>
      <w:r/>
    </w:p>
    <w:p/>
    <w:p>
      <w:r/>
      <w:r>
        <w:rPr>
          <w:b/>
        </w:rPr>
        <w:t>Expected Result:</w:t>
      </w:r>
      <w:r>
        <w:t xml:space="preserve"> 7 critical milestones (3 deployment, 1 testing, 3 Phase 7)</w:t>
      </w:r>
    </w:p>
    <w:p/>
    <w:p>
      <w:r>
        <w:t>---</w:t>
      </w:r>
    </w:p>
    <w:p/>
    <w:p>
      <w:pPr>
        <w:pStyle w:val="Heading3"/>
      </w:pPr>
      <w:r>
        <w:rPr>
          <w:color w:val="174069"/>
        </w:rPr>
        <w:t>Report 3: Phase 7 - Maintenance Items</w:t>
      </w:r>
    </w:p>
    <w:p/>
    <w:p>
      <w:r/>
      <w:r>
        <w:rPr>
          <w:b/>
        </w:rPr>
        <w:t>Purpose:</w:t>
      </w:r>
      <w:r>
        <w:t xml:space="preserve"> All Phase 7 ongoing/future tasks</w:t>
      </w:r>
    </w:p>
    <w:p/>
    <w:p>
      <w:r/>
      <w:r>
        <w:rPr>
          <w:b/>
        </w:rPr>
        <w:t>Steps:</w:t>
      </w:r>
      <w:r/>
    </w:p>
    <w:p/>
    <w:p>
      <w:r>
        <w:t xml:space="preserve">1. </w:t>
      </w:r>
      <w:r>
        <w:rPr>
          <w:b/>
        </w:rPr>
        <w:t>Create Report</w:t>
      </w:r>
      <w:r/>
    </w:p>
    <w:p>
      <w:r>
        <w:t xml:space="preserve">   - Create → Report</w:t>
      </w:r>
    </w:p>
    <w:p>
      <w:r>
        <w:t xml:space="preserve">   - </w:t>
      </w:r>
      <w:r>
        <w:rPr>
          <w:b/>
        </w:rPr>
        <w:t>Report Name:</w:t>
      </w:r>
      <w:r>
        <w:t xml:space="preserve"> `X4O - Phase 7 Maintenance`</w:t>
      </w:r>
    </w:p>
    <w:p/>
    <w:p>
      <w:r>
        <w:t xml:space="preserve">2. </w:t>
      </w:r>
      <w:r>
        <w:rPr>
          <w:b/>
        </w:rPr>
        <w:t>Add Source Sheet</w:t>
      </w:r>
      <w:r/>
    </w:p>
    <w:p>
      <w:r>
        <w:t xml:space="preserve">   - Source: `X4O Project Milestones`</w:t>
      </w:r>
    </w:p>
    <w:p/>
    <w:p>
      <w:r>
        <w:t xml:space="preserve">3. </w:t>
      </w:r>
      <w:r>
        <w:rPr>
          <w:b/>
        </w:rPr>
        <w:t>Configure Filter</w:t>
      </w:r>
      <w:r/>
    </w:p>
    <w:p>
      <w:r>
        <w:t xml:space="preserve">   - </w:t>
      </w:r>
      <w:r>
        <w:rPr>
          <w:b/>
        </w:rPr>
        <w:t>Column:</w:t>
      </w:r>
      <w:r>
        <w:t xml:space="preserve"> Phase</w:t>
      </w:r>
    </w:p>
    <w:p>
      <w:r>
        <w:t xml:space="preserve">   - </w:t>
      </w:r>
      <w:r>
        <w:rPr>
          <w:b/>
        </w:rPr>
        <w:t>Condition:</w:t>
      </w:r>
      <w:r>
        <w:t xml:space="preserve"> is</w:t>
      </w:r>
    </w:p>
    <w:p>
      <w:r>
        <w:t xml:space="preserve">   - </w:t>
      </w:r>
      <w:r>
        <w:rPr>
          <w:b/>
        </w:rPr>
        <w:t>Value:</w:t>
      </w:r>
      <w:r>
        <w:t xml:space="preserve"> Phase 7: Maintenance</w:t>
      </w:r>
    </w:p>
    <w:p/>
    <w:p>
      <w:r>
        <w:t xml:space="preserve">4. </w:t>
      </w:r>
      <w:r>
        <w:rPr>
          <w:b/>
        </w:rPr>
        <w:t>Configure Columns</w:t>
      </w:r>
      <w:r/>
    </w:p>
    <w:p>
      <w:r>
        <w:t xml:space="preserve">   - Show: Milestone Name, Priority, Start Date, End Date, Status, Category, Dependencies</w:t>
      </w:r>
    </w:p>
    <w:p/>
    <w:p>
      <w:r>
        <w:t xml:space="preserve">5. </w:t>
      </w:r>
      <w:r>
        <w:rPr>
          <w:b/>
        </w:rPr>
        <w:t>Group Data</w:t>
      </w:r>
      <w:r/>
    </w:p>
    <w:p>
      <w:r>
        <w:t xml:space="preserve">   - </w:t>
      </w:r>
      <w:r>
        <w:rPr>
          <w:b/>
        </w:rPr>
        <w:t>Group By:</w:t>
      </w:r>
      <w:r>
        <w:t xml:space="preserve"> Category</w:t>
      </w:r>
    </w:p>
    <w:p>
      <w:r>
        <w:t xml:space="preserve">   - Shows Enhancement, Operations, Compliance groups</w:t>
      </w:r>
    </w:p>
    <w:p/>
    <w:p>
      <w:r>
        <w:t xml:space="preserve">6. </w:t>
      </w:r>
      <w:r>
        <w:rPr>
          <w:b/>
        </w:rPr>
        <w:t>Sort Within Groups</w:t>
      </w:r>
      <w:r/>
    </w:p>
    <w:p>
      <w:r>
        <w:t xml:space="preserve">   - </w:t>
      </w:r>
      <w:r>
        <w:rPr>
          <w:b/>
        </w:rPr>
        <w:t>Sort:</w:t>
      </w:r>
      <w:r>
        <w:t xml:space="preserve"> Priority (Critical → Low)</w:t>
      </w:r>
    </w:p>
    <w:p/>
    <w:p>
      <w:r>
        <w:t xml:space="preserve">7. </w:t>
      </w:r>
      <w:r>
        <w:rPr>
          <w:b/>
        </w:rPr>
        <w:t>Save Report</w:t>
      </w:r>
      <w:r/>
    </w:p>
    <w:p/>
    <w:p>
      <w:r/>
      <w:r>
        <w:rPr>
          <w:b/>
        </w:rPr>
        <w:t>Expected Result:</w:t>
      </w:r>
      <w:r>
        <w:t xml:space="preserve"> 10 Phase 7 tasks grouped by category</w:t>
      </w:r>
    </w:p>
    <w:p/>
    <w:p>
      <w:r>
        <w:t>---</w:t>
      </w:r>
    </w:p>
    <w:p/>
    <w:p>
      <w:pPr>
        <w:pStyle w:val="Heading3"/>
      </w:pPr>
      <w:r>
        <w:rPr>
          <w:color w:val="174069"/>
        </w:rPr>
        <w:t>Report 4: Completed Milestones by Phase</w:t>
      </w:r>
    </w:p>
    <w:p/>
    <w:p>
      <w:r/>
      <w:r>
        <w:rPr>
          <w:b/>
        </w:rPr>
        <w:t>Purpose:</w:t>
      </w:r>
      <w:r>
        <w:t xml:space="preserve"> Historical view of what's been accomplished</w:t>
      </w:r>
    </w:p>
    <w:p/>
    <w:p>
      <w:r/>
      <w:r>
        <w:rPr>
          <w:b/>
        </w:rPr>
        <w:t>Steps:</w:t>
      </w:r>
      <w:r/>
    </w:p>
    <w:p/>
    <w:p>
      <w:r>
        <w:t xml:space="preserve">1. </w:t>
      </w:r>
      <w:r>
        <w:rPr>
          <w:b/>
        </w:rPr>
        <w:t>Create Report</w:t>
      </w:r>
      <w:r/>
    </w:p>
    <w:p>
      <w:r>
        <w:t xml:space="preserve">   - Create → Report</w:t>
      </w:r>
    </w:p>
    <w:p>
      <w:r>
        <w:t xml:space="preserve">   - </w:t>
      </w:r>
      <w:r>
        <w:rPr>
          <w:b/>
        </w:rPr>
        <w:t>Report Name:</w:t>
      </w:r>
      <w:r>
        <w:t xml:space="preserve"> `X4O - Completed Milestones`</w:t>
      </w:r>
    </w:p>
    <w:p/>
    <w:p>
      <w:r>
        <w:t xml:space="preserve">2. </w:t>
      </w:r>
      <w:r>
        <w:rPr>
          <w:b/>
        </w:rPr>
        <w:t>Add Source Sheet</w:t>
      </w:r>
      <w:r/>
    </w:p>
    <w:p>
      <w:r>
        <w:t xml:space="preserve">   - Source: `X4O Project Milestones`</w:t>
      </w:r>
    </w:p>
    <w:p/>
    <w:p>
      <w:r>
        <w:t xml:space="preserve">3. </w:t>
      </w:r>
      <w:r>
        <w:rPr>
          <w:b/>
        </w:rPr>
        <w:t>Configure Filter</w:t>
      </w:r>
      <w:r/>
    </w:p>
    <w:p>
      <w:r>
        <w:t xml:space="preserve">   - </w:t>
      </w:r>
      <w:r>
        <w:rPr>
          <w:b/>
        </w:rPr>
        <w:t>Column:</w:t>
      </w:r>
      <w:r>
        <w:t xml:space="preserve"> Status</w:t>
      </w:r>
    </w:p>
    <w:p>
      <w:r>
        <w:t xml:space="preserve">   - </w:t>
      </w:r>
      <w:r>
        <w:rPr>
          <w:b/>
        </w:rPr>
        <w:t>Condition:</w:t>
      </w:r>
      <w:r>
        <w:t xml:space="preserve"> is</w:t>
      </w:r>
    </w:p>
    <w:p>
      <w:r>
        <w:t xml:space="preserve">   - </w:t>
      </w:r>
      <w:r>
        <w:rPr>
          <w:b/>
        </w:rPr>
        <w:t>Value:</w:t>
      </w:r>
      <w:r>
        <w:t xml:space="preserve"> Complete</w:t>
      </w:r>
    </w:p>
    <w:p/>
    <w:p>
      <w:r>
        <w:t xml:space="preserve">4. </w:t>
      </w:r>
      <w:r>
        <w:rPr>
          <w:b/>
        </w:rPr>
        <w:t>Configure Columns</w:t>
      </w:r>
      <w:r/>
    </w:p>
    <w:p>
      <w:r>
        <w:t xml:space="preserve">   - Show: Milestone Name, Phase, End Date, Deliverables, Owner</w:t>
      </w:r>
    </w:p>
    <w:p/>
    <w:p>
      <w:r>
        <w:t xml:space="preserve">5. </w:t>
      </w:r>
      <w:r>
        <w:rPr>
          <w:b/>
        </w:rPr>
        <w:t>Group Data</w:t>
      </w:r>
      <w:r/>
    </w:p>
    <w:p>
      <w:r>
        <w:t xml:space="preserve">   - </w:t>
      </w:r>
      <w:r>
        <w:rPr>
          <w:b/>
        </w:rPr>
        <w:t>Group By:</w:t>
      </w:r>
      <w:r>
        <w:t xml:space="preserve"> Phase</w:t>
      </w:r>
    </w:p>
    <w:p>
      <w:r>
        <w:t xml:space="preserve">   - Shows completed items per phase</w:t>
      </w:r>
    </w:p>
    <w:p/>
    <w:p>
      <w:r>
        <w:t xml:space="preserve">6. </w:t>
      </w:r>
      <w:r>
        <w:rPr>
          <w:b/>
        </w:rPr>
        <w:t>Sort</w:t>
      </w:r>
      <w:r/>
    </w:p>
    <w:p>
      <w:r>
        <w:t xml:space="preserve">   - </w:t>
      </w:r>
      <w:r>
        <w:rPr>
          <w:b/>
        </w:rPr>
        <w:t>Within Groups:</w:t>
      </w:r>
      <w:r>
        <w:t xml:space="preserve"> End Date (Descending - newest first)</w:t>
      </w:r>
    </w:p>
    <w:p/>
    <w:p>
      <w:r>
        <w:t xml:space="preserve">7. </w:t>
      </w:r>
      <w:r>
        <w:rPr>
          <w:b/>
        </w:rPr>
        <w:t>Summary Row</w:t>
      </w:r>
      <w:r>
        <w:t xml:space="preserve"> (Optional)</w:t>
      </w:r>
    </w:p>
    <w:p>
      <w:r>
        <w:t xml:space="preserve">   - Click group header → "Summarize"</w:t>
      </w:r>
    </w:p>
    <w:p>
      <w:r>
        <w:t xml:space="preserve">   - Add: Count of Milestones</w:t>
      </w:r>
    </w:p>
    <w:p>
      <w:r>
        <w:t xml:space="preserve">   - Shows total completed per phase</w:t>
      </w:r>
    </w:p>
    <w:p/>
    <w:p>
      <w:r>
        <w:t xml:space="preserve">8. </w:t>
      </w:r>
      <w:r>
        <w:rPr>
          <w:b/>
        </w:rPr>
        <w:t>Save Report</w:t>
      </w:r>
      <w:r/>
    </w:p>
    <w:p/>
    <w:p>
      <w:r/>
      <w:r>
        <w:rPr>
          <w:b/>
        </w:rPr>
        <w:t>Expected Result:</w:t>
      </w:r>
      <w:r>
        <w:t xml:space="preserve"> 28 completed milestones grouped by Phase 1-6</w:t>
      </w:r>
    </w:p>
    <w:p/>
    <w:p>
      <w:r>
        <w:t>---</w:t>
      </w:r>
    </w:p>
    <w:p/>
    <w:p>
      <w:pPr>
        <w:pStyle w:val="Heading3"/>
      </w:pPr>
      <w:r>
        <w:rPr>
          <w:color w:val="174069"/>
        </w:rPr>
        <w:t>Report 5: High Priority Pending</w:t>
      </w:r>
    </w:p>
    <w:p/>
    <w:p>
      <w:r/>
      <w:r>
        <w:rPr>
          <w:b/>
        </w:rPr>
        <w:t>Purpose:</w:t>
      </w:r>
      <w:r>
        <w:t xml:space="preserve"> High priority items not yet started (for planning)</w:t>
      </w:r>
    </w:p>
    <w:p/>
    <w:p>
      <w:r/>
      <w:r>
        <w:rPr>
          <w:b/>
        </w:rPr>
        <w:t>Steps:</w:t>
      </w:r>
      <w:r/>
    </w:p>
    <w:p/>
    <w:p>
      <w:r>
        <w:t xml:space="preserve">1. </w:t>
      </w:r>
      <w:r>
        <w:rPr>
          <w:b/>
        </w:rPr>
        <w:t>Create Report</w:t>
      </w:r>
      <w:r/>
    </w:p>
    <w:p>
      <w:r>
        <w:t xml:space="preserve">   - Create → Report</w:t>
      </w:r>
    </w:p>
    <w:p>
      <w:r>
        <w:t xml:space="preserve">   - </w:t>
      </w:r>
      <w:r>
        <w:rPr>
          <w:b/>
        </w:rPr>
        <w:t>Report Name:</w:t>
      </w:r>
      <w:r>
        <w:t xml:space="preserve"> `X4O - High Priority Pending`</w:t>
      </w:r>
    </w:p>
    <w:p/>
    <w:p>
      <w:r>
        <w:t xml:space="preserve">2. </w:t>
      </w:r>
      <w:r>
        <w:rPr>
          <w:b/>
        </w:rPr>
        <w:t>Add Source Sheet</w:t>
      </w:r>
      <w:r/>
    </w:p>
    <w:p>
      <w:r>
        <w:t xml:space="preserve">   - Source: `X4O Project Milestones`</w:t>
      </w:r>
    </w:p>
    <w:p/>
    <w:p>
      <w:r>
        <w:t xml:space="preserve">3. </w:t>
      </w:r>
      <w:r>
        <w:rPr>
          <w:b/>
        </w:rPr>
        <w:t>Configure Filters</w:t>
      </w:r>
      <w:r/>
    </w:p>
    <w:p/>
    <w:p>
      <w:r>
        <w:t xml:space="preserve">   </w:t>
      </w:r>
      <w:r>
        <w:rPr>
          <w:b/>
        </w:rPr>
        <w:t>Filter 1:</w:t>
      </w:r>
      <w:r/>
    </w:p>
    <w:p>
      <w:r>
        <w:t xml:space="preserve">   - </w:t>
      </w:r>
      <w:r>
        <w:rPr>
          <w:b/>
        </w:rPr>
        <w:t>Column:</w:t>
      </w:r>
      <w:r>
        <w:t xml:space="preserve"> Priority</w:t>
      </w:r>
    </w:p>
    <w:p>
      <w:r>
        <w:t xml:space="preserve">   - </w:t>
      </w:r>
      <w:r>
        <w:rPr>
          <w:b/>
        </w:rPr>
        <w:t>Condition:</w:t>
      </w:r>
      <w:r>
        <w:t xml:space="preserve"> is one of</w:t>
      </w:r>
    </w:p>
    <w:p>
      <w:r>
        <w:t xml:space="preserve">   - </w:t>
      </w:r>
      <w:r>
        <w:rPr>
          <w:b/>
        </w:rPr>
        <w:t>Values:</w:t>
      </w:r>
      <w:r>
        <w:t xml:space="preserve"> Critical, High (select both)</w:t>
      </w:r>
    </w:p>
    <w:p/>
    <w:p>
      <w:r>
        <w:t xml:space="preserve">   </w:t>
      </w:r>
      <w:r>
        <w:rPr>
          <w:b/>
        </w:rPr>
        <w:t>Filter 2:</w:t>
      </w:r>
      <w:r/>
    </w:p>
    <w:p>
      <w:r>
        <w:t xml:space="preserve">   - </w:t>
      </w:r>
      <w:r>
        <w:rPr>
          <w:b/>
        </w:rPr>
        <w:t>Column:</w:t>
      </w:r>
      <w:r>
        <w:t xml:space="preserve"> Status</w:t>
      </w:r>
    </w:p>
    <w:p>
      <w:r>
        <w:t xml:space="preserve">   - </w:t>
      </w:r>
      <w:r>
        <w:rPr>
          <w:b/>
        </w:rPr>
        <w:t>Condition:</w:t>
      </w:r>
      <w:r>
        <w:t xml:space="preserve"> is</w:t>
      </w:r>
    </w:p>
    <w:p>
      <w:r>
        <w:t xml:space="preserve">   - </w:t>
      </w:r>
      <w:r>
        <w:rPr>
          <w:b/>
        </w:rPr>
        <w:t>Value:</w:t>
      </w:r>
      <w:r>
        <w:t xml:space="preserve"> Not Started</w:t>
      </w:r>
    </w:p>
    <w:p/>
    <w:p>
      <w:r>
        <w:t xml:space="preserve">4. </w:t>
      </w:r>
      <w:r>
        <w:rPr>
          <w:b/>
        </w:rPr>
        <w:t>Configure Columns</w:t>
      </w:r>
      <w:r/>
    </w:p>
    <w:p>
      <w:r>
        <w:t xml:space="preserve">   - Show: Milestone Name, Priority, Category, Start Date, Dependencies, Notes</w:t>
      </w:r>
    </w:p>
    <w:p/>
    <w:p>
      <w:r>
        <w:t xml:space="preserve">5. </w:t>
      </w:r>
      <w:r>
        <w:rPr>
          <w:b/>
        </w:rPr>
        <w:t>Sort</w:t>
      </w:r>
      <w:r/>
    </w:p>
    <w:p>
      <w:r>
        <w:t xml:space="preserve">   - </w:t>
      </w:r>
      <w:r>
        <w:rPr>
          <w:b/>
        </w:rPr>
        <w:t>Primary:</w:t>
      </w:r>
      <w:r>
        <w:t xml:space="preserve"> Priority (Critical first)</w:t>
      </w:r>
    </w:p>
    <w:p>
      <w:r>
        <w:t xml:space="preserve">   - </w:t>
      </w:r>
      <w:r>
        <w:rPr>
          <w:b/>
        </w:rPr>
        <w:t>Secondary:</w:t>
      </w:r>
      <w:r>
        <w:t xml:space="preserve"> Start Date (Ascending)</w:t>
      </w:r>
    </w:p>
    <w:p/>
    <w:p>
      <w:r>
        <w:t xml:space="preserve">6. </w:t>
      </w:r>
      <w:r>
        <w:rPr>
          <w:b/>
        </w:rPr>
        <w:t>Save Report</w:t>
      </w:r>
      <w:r/>
    </w:p>
    <w:p/>
    <w:p>
      <w:r/>
      <w:r>
        <w:rPr>
          <w:b/>
        </w:rPr>
        <w:t>Expected Result:</w:t>
      </w:r>
      <w:r>
        <w:t xml:space="preserve"> ~8-10 high priority pending items</w:t>
      </w:r>
    </w:p>
    <w:p/>
    <w:p>
      <w:r>
        <w:t>---</w:t>
      </w:r>
    </w:p>
    <w:p/>
    <w:p>
      <w:pPr>
        <w:pStyle w:val="Heading3"/>
      </w:pPr>
      <w:r>
        <w:rPr>
          <w:color w:val="174069"/>
        </w:rPr>
        <w:t>Report 6: Timeline View (All Active)</w:t>
      </w:r>
    </w:p>
    <w:p/>
    <w:p>
      <w:r/>
      <w:r>
        <w:rPr>
          <w:b/>
        </w:rPr>
        <w:t>Purpose:</w:t>
      </w:r>
      <w:r>
        <w:t xml:space="preserve"> Gantt-friendly report for dashboard timeline widget</w:t>
      </w:r>
    </w:p>
    <w:p/>
    <w:p>
      <w:r/>
      <w:r>
        <w:rPr>
          <w:b/>
        </w:rPr>
        <w:t>Steps:</w:t>
      </w:r>
      <w:r/>
    </w:p>
    <w:p/>
    <w:p>
      <w:r>
        <w:t xml:space="preserve">1. </w:t>
      </w:r>
      <w:r>
        <w:rPr>
          <w:b/>
        </w:rPr>
        <w:t>Create Report</w:t>
      </w:r>
      <w:r/>
    </w:p>
    <w:p>
      <w:r>
        <w:t xml:space="preserve">   - Create → Report</w:t>
      </w:r>
    </w:p>
    <w:p>
      <w:r>
        <w:t xml:space="preserve">   - </w:t>
      </w:r>
      <w:r>
        <w:rPr>
          <w:b/>
        </w:rPr>
        <w:t>Report Name:</w:t>
      </w:r>
      <w:r>
        <w:t xml:space="preserve"> `X4O - Timeline View`</w:t>
      </w:r>
    </w:p>
    <w:p/>
    <w:p>
      <w:r>
        <w:t xml:space="preserve">2. </w:t>
      </w:r>
      <w:r>
        <w:rPr>
          <w:b/>
        </w:rPr>
        <w:t>Add Source Sheet</w:t>
      </w:r>
      <w:r/>
    </w:p>
    <w:p>
      <w:r>
        <w:t xml:space="preserve">   - Source: `X4O Project Milestones`</w:t>
      </w:r>
    </w:p>
    <w:p/>
    <w:p>
      <w:r>
        <w:t xml:space="preserve">3. </w:t>
      </w:r>
      <w:r>
        <w:rPr>
          <w:b/>
        </w:rPr>
        <w:t>Configure Filters</w:t>
      </w:r>
      <w:r/>
    </w:p>
    <w:p>
      <w:r>
        <w:t xml:space="preserve">   - </w:t>
      </w:r>
      <w:r>
        <w:rPr>
          <w:b/>
        </w:rPr>
        <w:t>Filter:</w:t>
      </w:r>
      <w:r>
        <w:t xml:space="preserve"> Status is one of "Complete", "In Progress", "Not Started"</w:t>
      </w:r>
    </w:p>
    <w:p>
      <w:r>
        <w:t xml:space="preserve">   - *(Include all - this filter just ensures data integrity)*</w:t>
      </w:r>
    </w:p>
    <w:p/>
    <w:p>
      <w:r>
        <w:t xml:space="preserve">4. </w:t>
      </w:r>
      <w:r>
        <w:rPr>
          <w:b/>
        </w:rPr>
        <w:t>Configure Columns</w:t>
      </w:r>
      <w:r/>
    </w:p>
    <w:p>
      <w:r>
        <w:t xml:space="preserve">   - </w:t>
      </w:r>
      <w:r>
        <w:rPr>
          <w:b/>
        </w:rPr>
        <w:t>Required:</w:t>
      </w:r>
      <w:r>
        <w:t xml:space="preserve"> Milestone Name, Start Date, End Date, Status, Phase</w:t>
      </w:r>
    </w:p>
    <w:p>
      <w:r>
        <w:t xml:space="preserve">   - </w:t>
      </w:r>
      <w:r>
        <w:rPr>
          <w:b/>
        </w:rPr>
        <w:t>Optional:</w:t>
      </w:r>
      <w:r>
        <w:t xml:space="preserve"> % Complete, Priority</w:t>
      </w:r>
    </w:p>
    <w:p/>
    <w:p>
      <w:r>
        <w:t xml:space="preserve">5. </w:t>
      </w:r>
      <w:r>
        <w:rPr>
          <w:b/>
        </w:rPr>
        <w:t>Sort</w:t>
      </w:r>
      <w:r/>
    </w:p>
    <w:p>
      <w:r>
        <w:t xml:space="preserve">   - </w:t>
      </w:r>
      <w:r>
        <w:rPr>
          <w:b/>
        </w:rPr>
        <w:t>Primary:</w:t>
      </w:r>
      <w:r>
        <w:t xml:space="preserve"> Phase (Phase 1 → 7)</w:t>
      </w:r>
    </w:p>
    <w:p>
      <w:r>
        <w:t xml:space="preserve">   - </w:t>
      </w:r>
      <w:r>
        <w:rPr>
          <w:b/>
        </w:rPr>
        <w:t>Secondary:</w:t>
      </w:r>
      <w:r>
        <w:t xml:space="preserve"> Start Date (Ascending)</w:t>
      </w:r>
    </w:p>
    <w:p/>
    <w:p>
      <w:r>
        <w:t xml:space="preserve">6. </w:t>
      </w:r>
      <w:r>
        <w:rPr>
          <w:b/>
        </w:rPr>
        <w:t>Save Report</w:t>
      </w:r>
      <w:r/>
    </w:p>
    <w:p/>
    <w:p>
      <w:r/>
      <w:r>
        <w:rPr>
          <w:b/>
        </w:rPr>
        <w:t>Expected Result:</w:t>
      </w:r>
      <w:r>
        <w:t xml:space="preserve"> All 38 milestones in chronological order by phase</w:t>
      </w:r>
    </w:p>
    <w:p/>
    <w:p>
      <w:r/>
      <w:r>
        <w:rPr>
          <w:b/>
        </w:rPr>
        <w:t>Note:</w:t>
      </w:r>
      <w:r>
        <w:t xml:space="preserve"> This report is specifically formatted for Gantt chart widgets in dashboards.</w:t>
      </w:r>
    </w:p>
    <w:p/>
    <w:p>
      <w:r>
        <w:t>---</w:t>
      </w:r>
    </w:p>
    <w:p/>
    <w:p>
      <w:pPr>
        <w:pStyle w:val="Heading2"/>
      </w:pPr>
      <w:r>
        <w:rPr>
          <w:color w:val="174069"/>
        </w:rPr>
        <w:t>Verification &amp; Testing</w:t>
      </w:r>
    </w:p>
    <w:p/>
    <w:p>
      <w:pPr>
        <w:pStyle w:val="Heading3"/>
      </w:pPr>
      <w:r>
        <w:rPr>
          <w:color w:val="174069"/>
        </w:rPr>
        <w:t>Test Sheet Summary Fields</w:t>
      </w:r>
    </w:p>
    <w:p/>
    <w:p>
      <w:r/>
      <w:r>
        <w:rPr>
          <w:b/>
        </w:rPr>
        <w:t>Steps:</w:t>
      </w:r>
      <w:r/>
    </w:p>
    <w:p/>
    <w:p>
      <w:r>
        <w:t xml:space="preserve">1. </w:t>
      </w:r>
      <w:r>
        <w:rPr>
          <w:b/>
        </w:rPr>
        <w:t>Open Sheet Summary Panel</w:t>
      </w:r>
      <w:r/>
    </w:p>
    <w:p>
      <w:r>
        <w:t xml:space="preserve">   - Verify all 12 fields display correctly</w:t>
      </w:r>
    </w:p>
    <w:p/>
    <w:p>
      <w:r>
        <w:t xml:space="preserve">2. </w:t>
      </w:r>
      <w:r>
        <w:rPr>
          <w:b/>
        </w:rPr>
        <w:t>Test Formula Updates</w:t>
      </w:r>
      <w:r/>
    </w:p>
    <w:p>
      <w:r>
        <w:t xml:space="preserve">   - </w:t>
      </w:r>
      <w:r>
        <w:rPr>
          <w:b/>
        </w:rPr>
        <w:t>Action:</w:t>
      </w:r>
      <w:r>
        <w:t xml:space="preserve"> Change one milestone Status from "Not Started" to "Complete"</w:t>
      </w:r>
    </w:p>
    <w:p>
      <w:r>
        <w:t xml:space="preserve">   - </w:t>
      </w:r>
      <w:r>
        <w:rPr>
          <w:b/>
        </w:rPr>
        <w:t>Expected:</w:t>
      </w:r>
      <w:r/>
    </w:p>
    <w:p>
      <w:r>
        <w:t xml:space="preserve">     - Completed Milestones: 28 → 29</w:t>
      </w:r>
    </w:p>
    <w:p>
      <w:r>
        <w:t xml:space="preserve">     - Not Started Milestones: 10 → 9</w:t>
      </w:r>
    </w:p>
    <w:p>
      <w:r>
        <w:t xml:space="preserve">     - Overall % Complete: 73.7% → 76.3%</w:t>
      </w:r>
    </w:p>
    <w:p/>
    <w:p>
      <w:r>
        <w:t xml:space="preserve">3. </w:t>
      </w:r>
      <w:r>
        <w:rPr>
          <w:b/>
        </w:rPr>
        <w:t>Undo Test Change</w:t>
      </w:r>
      <w:r/>
    </w:p>
    <w:p>
      <w:r>
        <w:t xml:space="preserve">   - Ctrl+Z to revert status change</w:t>
      </w:r>
    </w:p>
    <w:p>
      <w:r>
        <w:t xml:space="preserve">   - Verify metrics return to original values</w:t>
      </w:r>
    </w:p>
    <w:p/>
    <w:p>
      <w:r>
        <w:t xml:space="preserve">4. </w:t>
      </w:r>
      <w:r>
        <w:rPr>
          <w:b/>
        </w:rPr>
        <w:t>Check Static Fields</w:t>
      </w:r>
      <w:r/>
    </w:p>
    <w:p>
      <w:r>
        <w:t xml:space="preserve">   - Verify Completed Phases = 6</w:t>
      </w:r>
    </w:p>
    <w:p>
      <w:r>
        <w:t xml:space="preserve">   - Verify Project Start Date = 2026-02-07</w:t>
      </w:r>
    </w:p>
    <w:p/>
    <w:p>
      <w:r/>
      <w:r>
        <w:rPr>
          <w:b/>
        </w:rPr>
        <w:t>✅ All fields should update automatically when sheet data changes</w:t>
      </w:r>
      <w:r/>
    </w:p>
    <w:p/>
    <w:p>
      <w:r>
        <w:t>---</w:t>
      </w:r>
    </w:p>
    <w:p/>
    <w:p>
      <w:pPr>
        <w:pStyle w:val="Heading3"/>
      </w:pPr>
      <w:r>
        <w:rPr>
          <w:color w:val="174069"/>
        </w:rPr>
        <w:t>Test Reports</w:t>
      </w:r>
    </w:p>
    <w:p/>
    <w:p>
      <w:r/>
      <w:r>
        <w:rPr>
          <w:b/>
        </w:rPr>
        <w:t>For each report, verify:</w:t>
      </w:r>
      <w:r/>
    </w:p>
    <w:p/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D9E9F7"/>
          </w:tcPr>
          <w:p>
            <w:pPr>
              <w:jc w:val="center"/>
            </w:pPr>
            <w:r>
              <w:rPr>
                <w:b/>
                <w:sz w:val="20"/>
              </w:rPr>
              <w:t>Report</w:t>
            </w:r>
          </w:p>
        </w:tc>
        <w:tc>
          <w:tcPr>
            <w:tcW w:type="dxa" w:w="2880"/>
            <w:shd w:fill="D9E9F7"/>
          </w:tcPr>
          <w:p>
            <w:pPr>
              <w:jc w:val="center"/>
            </w:pPr>
            <w:r>
              <w:rPr>
                <w:b/>
                <w:sz w:val="20"/>
              </w:rPr>
              <w:t>Expected Row Count</w:t>
            </w:r>
          </w:p>
        </w:tc>
        <w:tc>
          <w:tcPr>
            <w:tcW w:type="dxa" w:w="2880"/>
            <w:shd w:fill="D9E9F7"/>
          </w:tcPr>
          <w:p>
            <w:pPr>
              <w:jc w:val="center"/>
            </w:pPr>
            <w:r>
              <w:rPr>
                <w:b/>
                <w:sz w:val="20"/>
              </w:rPr>
              <w:t>Key Filter Working</w:t>
            </w:r>
          </w:p>
        </w:tc>
      </w:tr>
      <w:tr>
        <w:tc>
          <w:tcPr>
            <w:tcW w:type="dxa" w:w="2880"/>
          </w:tcPr>
          <w:p>
            <w:r>
              <w:t>**Upcoming Milestones**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Only "Not Started" shown</w:t>
            </w:r>
          </w:p>
        </w:tc>
      </w:tr>
      <w:tr>
        <w:tc>
          <w:tcPr>
            <w:tcW w:type="dxa" w:w="2880"/>
          </w:tcPr>
          <w:p>
            <w:r>
              <w:t>**Critical Milestones**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Only "Critical" priority</w:t>
            </w:r>
          </w:p>
        </w:tc>
      </w:tr>
      <w:tr>
        <w:tc>
          <w:tcPr>
            <w:tcW w:type="dxa" w:w="2880"/>
          </w:tcPr>
          <w:p>
            <w:r>
              <w:t>**Phase 7 Maintenance**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Only Phase 7 items</w:t>
            </w:r>
          </w:p>
        </w:tc>
      </w:tr>
      <w:tr>
        <w:tc>
          <w:tcPr>
            <w:tcW w:type="dxa" w:w="2880"/>
          </w:tcPr>
          <w:p>
            <w:r>
              <w:t>**Completed Milestones**</w:t>
            </w:r>
          </w:p>
        </w:tc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Only "Complete" status</w:t>
            </w:r>
          </w:p>
        </w:tc>
      </w:tr>
      <w:tr>
        <w:tc>
          <w:tcPr>
            <w:tcW w:type="dxa" w:w="2880"/>
          </w:tcPr>
          <w:p>
            <w:r>
              <w:t>**High Priority Pending**</w:t>
            </w:r>
          </w:p>
        </w:tc>
        <w:tc>
          <w:tcPr>
            <w:tcW w:type="dxa" w:w="2880"/>
          </w:tcPr>
          <w:p>
            <w:r>
              <w:t>8-10</w:t>
            </w:r>
          </w:p>
        </w:tc>
        <w:tc>
          <w:tcPr>
            <w:tcW w:type="dxa" w:w="2880"/>
          </w:tcPr>
          <w:p>
            <w:r>
              <w:t>Only High/Critical + Not Started</w:t>
            </w:r>
          </w:p>
        </w:tc>
      </w:tr>
      <w:tr>
        <w:tc>
          <w:tcPr>
            <w:tcW w:type="dxa" w:w="2880"/>
          </w:tcPr>
          <w:p>
            <w:r>
              <w:t>**Timeline View**</w:t>
            </w:r>
          </w:p>
        </w:tc>
        <w:tc>
          <w:tcPr>
            <w:tcW w:type="dxa" w:w="2880"/>
          </w:tcPr>
          <w:p>
            <w:r>
              <w:t>38</w:t>
            </w:r>
          </w:p>
        </w:tc>
        <w:tc>
          <w:tcPr>
            <w:tcW w:type="dxa" w:w="2880"/>
          </w:tcPr>
          <w:p>
            <w:r>
              <w:t>All milestones included</w:t>
            </w:r>
          </w:p>
        </w:tc>
      </w:tr>
    </w:tbl>
    <w:p/>
    <w:p/>
    <w:p>
      <w:r/>
      <w:r>
        <w:rPr>
          <w:b/>
        </w:rPr>
        <w:t>Test Report Refresh:</w:t>
      </w:r>
      <w:r/>
    </w:p>
    <w:p/>
    <w:p>
      <w:r>
        <w:t xml:space="preserve">1. </w:t>
      </w:r>
      <w:r>
        <w:rPr>
          <w:b/>
        </w:rPr>
        <w:t>Open any report</w:t>
      </w:r>
      <w:r/>
    </w:p>
    <w:p>
      <w:r>
        <w:t xml:space="preserve">2. </w:t>
      </w:r>
      <w:r>
        <w:rPr>
          <w:b/>
        </w:rPr>
        <w:t>Make change in source sheet</w:t>
      </w:r>
      <w:r/>
    </w:p>
    <w:p>
      <w:r>
        <w:t xml:space="preserve">   - Example: Change a milestone status</w:t>
      </w:r>
    </w:p>
    <w:p>
      <w:r>
        <w:t xml:space="preserve">3. </w:t>
      </w:r>
      <w:r>
        <w:rPr>
          <w:b/>
        </w:rPr>
        <w:t>Refresh report</w:t>
      </w:r>
      <w:r/>
    </w:p>
    <w:p>
      <w:r>
        <w:t xml:space="preserve">   - Click refresh icon or F5</w:t>
      </w:r>
    </w:p>
    <w:p>
      <w:r>
        <w:t xml:space="preserve">4. </w:t>
      </w:r>
      <w:r>
        <w:rPr>
          <w:b/>
        </w:rPr>
        <w:t>Verify change reflected</w:t>
      </w:r>
      <w:r/>
    </w:p>
    <w:p>
      <w:r>
        <w:t xml:space="preserve">   - Row should move/disappear based on filter</w:t>
      </w:r>
    </w:p>
    <w:p/>
    <w:p>
      <w:r/>
      <w:r>
        <w:rPr>
          <w:b/>
        </w:rPr>
        <w:t>✅ Reports should update when source sheet changes</w:t>
      </w:r>
      <w:r/>
    </w:p>
    <w:p/>
    <w:p>
      <w:r>
        <w:t>---</w:t>
      </w:r>
    </w:p>
    <w:p/>
    <w:p>
      <w:pPr>
        <w:pStyle w:val="Heading3"/>
      </w:pPr>
      <w:r>
        <w:rPr>
          <w:color w:val="174069"/>
        </w:rPr>
        <w:t>Create Report Folder (Organization)</w:t>
      </w:r>
    </w:p>
    <w:p/>
    <w:p>
      <w:r/>
      <w:r>
        <w:rPr>
          <w:b/>
        </w:rPr>
        <w:t>Steps:</w:t>
      </w:r>
      <w:r/>
    </w:p>
    <w:p/>
    <w:p>
      <w:r>
        <w:t xml:space="preserve">1. </w:t>
      </w:r>
      <w:r>
        <w:rPr>
          <w:b/>
        </w:rPr>
        <w:t>Navigate to Home</w:t>
      </w:r>
      <w:r/>
    </w:p>
    <w:p>
      <w:r>
        <w:t xml:space="preserve">2. </w:t>
      </w:r>
      <w:r>
        <w:rPr>
          <w:b/>
        </w:rPr>
        <w:t>Right-click in left sidebar</w:t>
      </w:r>
      <w:r/>
    </w:p>
    <w:p>
      <w:r>
        <w:t xml:space="preserve">3. </w:t>
      </w:r>
      <w:r>
        <w:rPr>
          <w:b/>
        </w:rPr>
        <w:t>Select "New Folder"</w:t>
      </w:r>
      <w:r/>
    </w:p>
    <w:p>
      <w:r>
        <w:t xml:space="preserve">4. </w:t>
      </w:r>
      <w:r>
        <w:rPr>
          <w:b/>
        </w:rPr>
        <w:t>Folder Name:</w:t>
      </w:r>
      <w:r>
        <w:t xml:space="preserve"> `X4O Project Reports`</w:t>
      </w:r>
    </w:p>
    <w:p>
      <w:r>
        <w:t xml:space="preserve">5. </w:t>
      </w:r>
      <w:r>
        <w:rPr>
          <w:b/>
        </w:rPr>
        <w:t>Drag all 6 reports into folder</w:t>
      </w:r>
      <w:r/>
    </w:p>
    <w:p/>
    <w:p>
      <w:r/>
      <w:r>
        <w:rPr>
          <w:b/>
        </w:rPr>
        <w:t>Result:</w:t>
      </w:r>
      <w:r>
        <w:t xml:space="preserve"> Reports organized in dedicated folder for easy access</w:t>
      </w:r>
    </w:p>
    <w:p/>
    <w:p>
      <w:r>
        <w:t>---</w:t>
      </w:r>
    </w:p>
    <w:p/>
    <w:p>
      <w:pPr>
        <w:pStyle w:val="Heading2"/>
      </w:pPr>
      <w:r>
        <w:rPr>
          <w:color w:val="174069"/>
        </w:rPr>
        <w:t>Troubleshooting</w:t>
      </w:r>
    </w:p>
    <w:p/>
    <w:p>
      <w:pPr>
        <w:pStyle w:val="Heading3"/>
      </w:pPr>
      <w:r>
        <w:rPr>
          <w:color w:val="174069"/>
        </w:rPr>
        <w:t>Issue: Sheet Summary Field Shows #UNPARSEABLE</w:t>
      </w:r>
    </w:p>
    <w:p/>
    <w:p>
      <w:r/>
      <w:r>
        <w:rPr>
          <w:b/>
        </w:rPr>
        <w:t>Symptoms:</w:t>
      </w:r>
      <w:r/>
    </w:p>
    <w:p>
      <w:pPr>
        <w:pStyle w:val="ListBullet"/>
      </w:pPr>
      <w:r>
        <w:t>Formula shows error instead of value</w:t>
      </w:r>
    </w:p>
    <w:p>
      <w:pPr>
        <w:pStyle w:val="ListBullet"/>
      </w:pPr>
      <w:r>
        <w:t>Field displays #UNPARSEABLE or #INVALID REF</w:t>
      </w:r>
    </w:p>
    <w:p/>
    <w:p>
      <w:r/>
      <w:r>
        <w:rPr>
          <w:b/>
        </w:rPr>
        <w:t>Diagnosis:</w:t>
      </w:r>
      <w:r/>
    </w:p>
    <w:p>
      <w:pPr>
        <w:pStyle w:val="ListBullet"/>
      </w:pPr>
      <w:r>
        <w:t>Column name mismatch</w:t>
      </w:r>
    </w:p>
    <w:p>
      <w:pPr>
        <w:pStyle w:val="ListBullet"/>
      </w:pPr>
      <w:r>
        <w:t>Incorrect formula syntax</w:t>
      </w:r>
    </w:p>
    <w:p>
      <w:pPr>
        <w:pStyle w:val="ListBullet"/>
      </w:pPr>
      <w:r>
        <w:t>Column type incompatible</w:t>
      </w:r>
    </w:p>
    <w:p/>
    <w:p>
      <w:r/>
      <w:r>
        <w:rPr>
          <w:b/>
        </w:rPr>
        <w:t>Resolution:</w:t>
      </w:r>
      <w:r/>
    </w:p>
    <w:p/>
    <w:p>
      <w:r>
        <w:t xml:space="preserve">1. </w:t>
      </w:r>
      <w:r>
        <w:rPr>
          <w:b/>
        </w:rPr>
        <w:t>Edit Field</w:t>
      </w:r>
      <w:r/>
    </w:p>
    <w:p>
      <w:r>
        <w:t xml:space="preserve">   - Click field → Edit</w:t>
      </w:r>
    </w:p>
    <w:p/>
    <w:p>
      <w:r>
        <w:t xml:space="preserve">2. </w:t>
      </w:r>
      <w:r>
        <w:rPr>
          <w:b/>
        </w:rPr>
        <w:t>Check Column Names</w:t>
      </w:r>
      <w:r/>
    </w:p>
    <w:p>
      <w:r>
        <w:t xml:space="preserve">   - Verify exact spelling: `[Milestone Name]:[Milestone Name]`</w:t>
      </w:r>
    </w:p>
    <w:p>
      <w:r>
        <w:t xml:space="preserve">   - Column names are case-sensitive</w:t>
      </w:r>
    </w:p>
    <w:p>
      <w:r>
        <w:t xml:space="preserve">   - Include square brackets for multi-word names</w:t>
      </w:r>
    </w:p>
    <w:p/>
    <w:p>
      <w:r>
        <w:t xml:space="preserve">3. </w:t>
      </w:r>
      <w:r>
        <w:rPr>
          <w:b/>
        </w:rPr>
        <w:t>Verify Formula Syntax</w:t>
      </w:r>
      <w:r/>
    </w:p>
    <w:p/>
    <w:p>
      <w:r>
        <w:t xml:space="preserve">   </w:t>
      </w:r>
      <w:r>
        <w:rPr>
          <w:b/>
        </w:rPr>
        <w:t>Correct:</w:t>
      </w:r>
      <w:r/>
    </w:p>
    <w:p>
      <w:r>
        <w:t xml:space="preserve">   ```</w:t>
      </w:r>
    </w:p>
    <w:p>
      <w:r>
        <w:t xml:space="preserve">   =COUNTIF(Status:Status, "Complete")</w:t>
      </w:r>
    </w:p>
    <w:p>
      <w:r>
        <w:t xml:space="preserve">   ```</w:t>
      </w:r>
    </w:p>
    <w:p/>
    <w:p>
      <w:r>
        <w:t xml:space="preserve">   </w:t>
      </w:r>
      <w:r>
        <w:rPr>
          <w:b/>
        </w:rPr>
        <w:t>Incorrect:</w:t>
      </w:r>
      <w:r/>
    </w:p>
    <w:p>
      <w:r>
        <w:t xml:space="preserve">   ```</w:t>
      </w:r>
    </w:p>
    <w:p>
      <w:r>
        <w:t xml:space="preserve">   =COUNTIF([Status], "Complete")  ← Missing column range</w:t>
      </w:r>
    </w:p>
    <w:p>
      <w:r>
        <w:t xml:space="preserve">   =COUNTIF(Status, "Complete")    ← Missing second reference</w:t>
      </w:r>
    </w:p>
    <w:p>
      <w:r>
        <w:t xml:space="preserve">   ```</w:t>
      </w:r>
    </w:p>
    <w:p/>
    <w:p>
      <w:r>
        <w:t xml:space="preserve">4. </w:t>
      </w:r>
      <w:r>
        <w:rPr>
          <w:b/>
        </w:rPr>
        <w:t>Check Quotes</w:t>
      </w:r>
      <w:r/>
    </w:p>
    <w:p>
      <w:r>
        <w:t xml:space="preserve">   - Use straight quotes: `"Complete"`</w:t>
      </w:r>
    </w:p>
    <w:p>
      <w:r>
        <w:t xml:space="preserve">   - Not curly quotes: `"Complete"` ← Wrong</w:t>
      </w:r>
    </w:p>
    <w:p/>
    <w:p>
      <w:r>
        <w:t xml:space="preserve">5. </w:t>
      </w:r>
      <w:r>
        <w:rPr>
          <w:b/>
        </w:rPr>
        <w:t>Save and Verify</w:t>
      </w:r>
      <w:r/>
    </w:p>
    <w:p/>
    <w:p>
      <w:r>
        <w:t>---</w:t>
      </w:r>
    </w:p>
    <w:p/>
    <w:p>
      <w:pPr>
        <w:pStyle w:val="Heading3"/>
      </w:pPr>
      <w:r>
        <w:rPr>
          <w:color w:val="174069"/>
        </w:rPr>
        <w:t>Issue: Report Shows No Data</w:t>
      </w:r>
    </w:p>
    <w:p/>
    <w:p>
      <w:r/>
      <w:r>
        <w:rPr>
          <w:b/>
        </w:rPr>
        <w:t>Symptoms:</w:t>
      </w:r>
      <w:r/>
    </w:p>
    <w:p>
      <w:pPr>
        <w:pStyle w:val="ListBullet"/>
      </w:pPr>
      <w:r>
        <w:t>Report displays "No data to display"</w:t>
      </w:r>
    </w:p>
    <w:p>
      <w:pPr>
        <w:pStyle w:val="ListBullet"/>
      </w:pPr>
      <w:r>
        <w:t>Expected rows missing</w:t>
      </w:r>
    </w:p>
    <w:p/>
    <w:p>
      <w:r/>
      <w:r>
        <w:rPr>
          <w:b/>
        </w:rPr>
        <w:t>Diagnosis:</w:t>
      </w:r>
      <w:r/>
    </w:p>
    <w:p>
      <w:pPr>
        <w:pStyle w:val="ListBullet"/>
      </w:pPr>
      <w:r>
        <w:t>Filters too restrictive</w:t>
      </w:r>
    </w:p>
    <w:p>
      <w:pPr>
        <w:pStyle w:val="ListBullet"/>
      </w:pPr>
      <w:r>
        <w:t>Source sheet disconnected</w:t>
      </w:r>
    </w:p>
    <w:p>
      <w:pPr>
        <w:pStyle w:val="ListBullet"/>
      </w:pPr>
      <w:r>
        <w:t>Column hidden in source</w:t>
      </w:r>
    </w:p>
    <w:p/>
    <w:p>
      <w:r/>
      <w:r>
        <w:rPr>
          <w:b/>
        </w:rPr>
        <w:t>Resolution:</w:t>
      </w:r>
      <w:r/>
    </w:p>
    <w:p/>
    <w:p>
      <w:r>
        <w:t xml:space="preserve">1. </w:t>
      </w:r>
      <w:r>
        <w:rPr>
          <w:b/>
        </w:rPr>
        <w:t>Check Filters</w:t>
      </w:r>
      <w:r/>
    </w:p>
    <w:p>
      <w:r>
        <w:t xml:space="preserve">   - Click filter icon</w:t>
      </w:r>
    </w:p>
    <w:p>
      <w:r>
        <w:t xml:space="preserve">   - Review all active filters</w:t>
      </w:r>
    </w:p>
    <w:p>
      <w:r>
        <w:t xml:space="preserve">   - Temporarily disable filters (toggle off)</w:t>
      </w:r>
    </w:p>
    <w:p>
      <w:r>
        <w:t xml:space="preserve">   - If data appears, filters are too restrictive</w:t>
      </w:r>
    </w:p>
    <w:p/>
    <w:p>
      <w:r>
        <w:t xml:space="preserve">2. </w:t>
      </w:r>
      <w:r>
        <w:rPr>
          <w:b/>
        </w:rPr>
        <w:t>Adjust Filter Values</w:t>
      </w:r>
      <w:r/>
    </w:p>
    <w:p>
      <w:r>
        <w:t xml:space="preserve">   - Verify dropdown values match exactly</w:t>
      </w:r>
    </w:p>
    <w:p>
      <w:r>
        <w:t xml:space="preserve">   - Example: "Complete" not "Completed"</w:t>
      </w:r>
    </w:p>
    <w:p>
      <w:r>
        <w:t xml:space="preserve">   - Case-sensitive matching</w:t>
      </w:r>
    </w:p>
    <w:p/>
    <w:p>
      <w:r>
        <w:t xml:space="preserve">3. </w:t>
      </w:r>
      <w:r>
        <w:rPr>
          <w:b/>
        </w:rPr>
        <w:t>Check Source Sheet</w:t>
      </w:r>
      <w:r/>
    </w:p>
    <w:p>
      <w:r>
        <w:t xml:space="preserve">   - Click "Source Sheets" tab in report</w:t>
      </w:r>
    </w:p>
    <w:p>
      <w:r>
        <w:t xml:space="preserve">   - Verify `X4O Project Milestones` is listed</w:t>
      </w:r>
    </w:p>
    <w:p>
      <w:r>
        <w:t xml:space="preserve">   - If missing, re-add source sheet</w:t>
      </w:r>
    </w:p>
    <w:p/>
    <w:p>
      <w:r>
        <w:t xml:space="preserve">4. </w:t>
      </w:r>
      <w:r>
        <w:rPr>
          <w:b/>
        </w:rPr>
        <w:t>Verify Columns Exist</w:t>
      </w:r>
      <w:r/>
    </w:p>
    <w:p>
      <w:r>
        <w:t xml:space="preserve">   - Open source sheet</w:t>
      </w:r>
    </w:p>
    <w:p>
      <w:r>
        <w:t xml:space="preserve">   - Confirm filtered columns exist</w:t>
      </w:r>
    </w:p>
    <w:p>
      <w:r>
        <w:t xml:space="preserve">   - Check column names match filter</w:t>
      </w:r>
    </w:p>
    <w:p/>
    <w:p>
      <w:r>
        <w:t>---</w:t>
      </w:r>
    </w:p>
    <w:p/>
    <w:p>
      <w:pPr>
        <w:pStyle w:val="Heading3"/>
      </w:pPr>
      <w:r>
        <w:rPr>
          <w:color w:val="174069"/>
        </w:rPr>
        <w:t>Issue: Report Data Not Updating</w:t>
      </w:r>
    </w:p>
    <w:p/>
    <w:p>
      <w:r/>
      <w:r>
        <w:rPr>
          <w:b/>
        </w:rPr>
        <w:t>Symptoms:</w:t>
      </w:r>
      <w:r/>
    </w:p>
    <w:p>
      <w:pPr>
        <w:pStyle w:val="ListBullet"/>
      </w:pPr>
      <w:r>
        <w:t>Report shows old data after sheet changes</w:t>
      </w:r>
    </w:p>
    <w:p>
      <w:pPr>
        <w:pStyle w:val="ListBullet"/>
      </w:pPr>
      <w:r>
        <w:t>Manual refresh doesn't update</w:t>
      </w:r>
    </w:p>
    <w:p/>
    <w:p>
      <w:r/>
      <w:r>
        <w:rPr>
          <w:b/>
        </w:rPr>
        <w:t>Diagnosis:</w:t>
      </w:r>
      <w:r/>
    </w:p>
    <w:p>
      <w:pPr>
        <w:pStyle w:val="ListBullet"/>
      </w:pPr>
      <w:r>
        <w:t>Browser cache</w:t>
      </w:r>
    </w:p>
    <w:p>
      <w:pPr>
        <w:pStyle w:val="ListBullet"/>
      </w:pPr>
      <w:r>
        <w:t>Report not linked to source</w:t>
      </w:r>
    </w:p>
    <w:p>
      <w:pPr>
        <w:pStyle w:val="ListBullet"/>
      </w:pPr>
      <w:r>
        <w:t>Permission issue</w:t>
      </w:r>
    </w:p>
    <w:p/>
    <w:p>
      <w:r/>
      <w:r>
        <w:rPr>
          <w:b/>
        </w:rPr>
        <w:t>Resolution:</w:t>
      </w:r>
      <w:r/>
    </w:p>
    <w:p/>
    <w:p>
      <w:r>
        <w:t xml:space="preserve">1. </w:t>
      </w:r>
      <w:r>
        <w:rPr>
          <w:b/>
        </w:rPr>
        <w:t>Hard Refresh</w:t>
      </w:r>
      <w:r/>
    </w:p>
    <w:p>
      <w:r>
        <w:t xml:space="preserve">   - Ctrl+Shift+R (Windows) or Cmd+Shift+R (Mac)</w:t>
      </w:r>
    </w:p>
    <w:p>
      <w:r>
        <w:t xml:space="preserve">   - Clears browser cache</w:t>
      </w:r>
    </w:p>
    <w:p/>
    <w:p>
      <w:r>
        <w:t xml:space="preserve">2. </w:t>
      </w:r>
      <w:r>
        <w:rPr>
          <w:b/>
        </w:rPr>
        <w:t>Check Report-Sheet Link</w:t>
      </w:r>
      <w:r/>
    </w:p>
    <w:p>
      <w:r>
        <w:t xml:space="preserve">   - Open report</w:t>
      </w:r>
    </w:p>
    <w:p>
      <w:r>
        <w:t xml:space="preserve">   - Click "Source Sheets"</w:t>
      </w:r>
    </w:p>
    <w:p>
      <w:r>
        <w:t xml:space="preserve">   - Verify green checkmark next to sheet name</w:t>
      </w:r>
    </w:p>
    <w:p>
      <w:r>
        <w:t xml:space="preserve">   - If red X, re-add source sheet</w:t>
      </w:r>
    </w:p>
    <w:p/>
    <w:p>
      <w:r>
        <w:t xml:space="preserve">3. </w:t>
      </w:r>
      <w:r>
        <w:rPr>
          <w:b/>
        </w:rPr>
        <w:t>Verify Permissions</w:t>
      </w:r>
      <w:r/>
    </w:p>
    <w:p>
      <w:r>
        <w:t xml:space="preserve">   - Ensure you have "Viewer" or higher access</w:t>
      </w:r>
    </w:p>
    <w:p>
      <w:r>
        <w:t xml:space="preserve">   - Owner/Admin can always see updates</w:t>
      </w:r>
    </w:p>
    <w:p/>
    <w:p>
      <w:r>
        <w:t xml:space="preserve">4. </w:t>
      </w:r>
      <w:r>
        <w:rPr>
          <w:b/>
        </w:rPr>
        <w:t>Recreate Report</w:t>
      </w:r>
      <w:r>
        <w:t xml:space="preserve"> (Last Resort)</w:t>
      </w:r>
    </w:p>
    <w:p>
      <w:r>
        <w:t xml:space="preserve">   - If issue persists, delete report</w:t>
      </w:r>
    </w:p>
    <w:p>
      <w:r>
        <w:t xml:space="preserve">   - Create new report with same settings</w:t>
      </w:r>
    </w:p>
    <w:p>
      <w:r>
        <w:t xml:space="preserve">   - Link to source sheet</w:t>
      </w:r>
    </w:p>
    <w:p/>
    <w:p>
      <w:r>
        <w:t>---</w:t>
      </w:r>
    </w:p>
    <w:p/>
    <w:p>
      <w:pPr>
        <w:pStyle w:val="Heading3"/>
      </w:pPr>
      <w:r>
        <w:rPr>
          <w:color w:val="174069"/>
        </w:rPr>
        <w:t>Issue: Formula Counting Wrong</w:t>
      </w:r>
    </w:p>
    <w:p/>
    <w:p>
      <w:r/>
      <w:r>
        <w:rPr>
          <w:b/>
        </w:rPr>
        <w:t>Symptoms:</w:t>
      </w:r>
      <w:r/>
    </w:p>
    <w:p>
      <w:pPr>
        <w:pStyle w:val="ListBullet"/>
      </w:pPr>
      <w:r>
        <w:t>COUNTIF returns unexpected number</w:t>
      </w:r>
    </w:p>
    <w:p>
      <w:pPr>
        <w:pStyle w:val="ListBullet"/>
      </w:pPr>
      <w:r>
        <w:t>COUNT shows more/fewer than expected</w:t>
      </w:r>
    </w:p>
    <w:p/>
    <w:p>
      <w:r/>
      <w:r>
        <w:rPr>
          <w:b/>
        </w:rPr>
        <w:t>Diagnosis:</w:t>
      </w:r>
      <w:r/>
    </w:p>
    <w:p>
      <w:pPr>
        <w:pStyle w:val="ListBullet"/>
      </w:pPr>
      <w:r>
        <w:t>Hidden rows</w:t>
      </w:r>
    </w:p>
    <w:p>
      <w:pPr>
        <w:pStyle w:val="ListBullet"/>
      </w:pPr>
      <w:r>
        <w:t>Blank cells counted</w:t>
      </w:r>
    </w:p>
    <w:p>
      <w:pPr>
        <w:pStyle w:val="ListBullet"/>
      </w:pPr>
      <w:r>
        <w:t>Filter applied to source sheet</w:t>
      </w:r>
    </w:p>
    <w:p/>
    <w:p>
      <w:r/>
      <w:r>
        <w:rPr>
          <w:b/>
        </w:rPr>
        <w:t>Resolution:</w:t>
      </w:r>
      <w:r/>
    </w:p>
    <w:p/>
    <w:p>
      <w:r>
        <w:t xml:space="preserve">1. </w:t>
      </w:r>
      <w:r>
        <w:rPr>
          <w:b/>
        </w:rPr>
        <w:t>Check Hidden Rows</w:t>
      </w:r>
      <w:r/>
    </w:p>
    <w:p>
      <w:r>
        <w:t xml:space="preserve">   - Source sheet → Unhide All Rows</w:t>
      </w:r>
    </w:p>
    <w:p>
      <w:r>
        <w:t xml:space="preserve">   - Menu: View → Show All</w:t>
      </w:r>
    </w:p>
    <w:p/>
    <w:p>
      <w:r>
        <w:t xml:space="preserve">2. </w:t>
      </w:r>
      <w:r>
        <w:rPr>
          <w:b/>
        </w:rPr>
        <w:t>Verify Column Range</w:t>
      </w:r>
      <w:r/>
    </w:p>
    <w:p>
      <w:r>
        <w:t xml:space="preserve">   - Formula should reference entire column:</w:t>
      </w:r>
    </w:p>
    <w:p>
      <w:r>
        <w:t xml:space="preserve">     ```</w:t>
      </w:r>
    </w:p>
    <w:p>
      <w:r>
        <w:t xml:space="preserve">     =COUNT([Milestone Name]:[Milestone Name])</w:t>
      </w:r>
    </w:p>
    <w:p>
      <w:r>
        <w:t xml:space="preserve">     ```</w:t>
      </w:r>
    </w:p>
    <w:p>
      <w:r>
        <w:t xml:space="preserve">   - Not partial range:</w:t>
      </w:r>
    </w:p>
    <w:p>
      <w:r>
        <w:t xml:space="preserve">     ```</w:t>
      </w:r>
    </w:p>
    <w:p>
      <w:r>
        <w:t xml:space="preserve">     =COUNT([Milestone Name]1:[Milestone Name]38)  ← Excludes new rows</w:t>
      </w:r>
    </w:p>
    <w:p>
      <w:r>
        <w:t xml:space="preserve">     ```</w:t>
      </w:r>
    </w:p>
    <w:p/>
    <w:p>
      <w:r>
        <w:t xml:space="preserve">3. </w:t>
      </w:r>
      <w:r>
        <w:rPr>
          <w:b/>
        </w:rPr>
        <w:t>Check for Blank Cells</w:t>
      </w:r>
      <w:r/>
    </w:p>
    <w:p>
      <w:r>
        <w:t xml:space="preserve">   - COUNT counts non-blank cells</w:t>
      </w:r>
    </w:p>
    <w:p>
      <w:r>
        <w:t xml:space="preserve">   - COUNTIF counts cells matching criteria</w:t>
      </w:r>
    </w:p>
    <w:p>
      <w:r>
        <w:t xml:space="preserve">   - If blanks exist, they're excluded</w:t>
      </w:r>
    </w:p>
    <w:p/>
    <w:p>
      <w:r>
        <w:t xml:space="preserve">4. </w:t>
      </w:r>
      <w:r>
        <w:rPr>
          <w:b/>
        </w:rPr>
        <w:t>Remove Sheet Filters</w:t>
      </w:r>
      <w:r/>
    </w:p>
    <w:p>
      <w:r>
        <w:t xml:space="preserve">   - Source sheet → Clear all column filters</w:t>
      </w:r>
    </w:p>
    <w:p>
      <w:r>
        <w:t xml:space="preserve">   - Formulas count visible + hidden rows (unlike manual counts)</w:t>
      </w:r>
    </w:p>
    <w:p/>
    <w:p>
      <w:r>
        <w:t>---</w:t>
      </w:r>
    </w:p>
    <w:p/>
    <w:p>
      <w:pPr>
        <w:pStyle w:val="Heading2"/>
      </w:pPr>
      <w:r>
        <w:rPr>
          <w:color w:val="174069"/>
        </w:rPr>
        <w:t>Summary</w:t>
      </w:r>
    </w:p>
    <w:p/>
    <w:p>
      <w:pPr>
        <w:pStyle w:val="Heading3"/>
      </w:pPr>
      <w:r>
        <w:rPr>
          <w:color w:val="174069"/>
        </w:rPr>
        <w:t>What You've Created</w:t>
      </w:r>
    </w:p>
    <w:p/>
    <w:p>
      <w:r>
        <w:t xml:space="preserve">✅ </w:t>
      </w:r>
      <w:r>
        <w:rPr>
          <w:b/>
        </w:rPr>
        <w:t>Sheet Summary Fields (12 fields)</w:t>
      </w:r>
      <w:r/>
    </w:p>
    <w:p>
      <w:pPr>
        <w:pStyle w:val="ListBullet"/>
      </w:pPr>
      <w:r>
        <w:t>Total Milestones: 38</w:t>
      </w:r>
    </w:p>
    <w:p>
      <w:pPr>
        <w:pStyle w:val="ListBullet"/>
      </w:pPr>
      <w:r>
        <w:t>Completed Milestones: 28</w:t>
      </w:r>
    </w:p>
    <w:p>
      <w:pPr>
        <w:pStyle w:val="ListBullet"/>
      </w:pPr>
      <w:r>
        <w:t>In Progress: 0</w:t>
      </w:r>
    </w:p>
    <w:p>
      <w:pPr>
        <w:pStyle w:val="ListBullet"/>
      </w:pPr>
      <w:r>
        <w:t>Not Started: 10</w:t>
      </w:r>
    </w:p>
    <w:p>
      <w:pPr>
        <w:pStyle w:val="ListBullet"/>
      </w:pPr>
      <w:r>
        <w:t>Overall % Complete: 73.7%</w:t>
      </w:r>
    </w:p>
    <w:p>
      <w:pPr>
        <w:pStyle w:val="ListBullet"/>
      </w:pPr>
      <w:r>
        <w:t>Critical Milestones: 7</w:t>
      </w:r>
    </w:p>
    <w:p>
      <w:pPr>
        <w:pStyle w:val="ListBullet"/>
      </w:pPr>
      <w:r>
        <w:t>High Priority: 20</w:t>
      </w:r>
    </w:p>
    <w:p>
      <w:pPr>
        <w:pStyle w:val="ListBullet"/>
      </w:pPr>
      <w:r>
        <w:t>Phase 7 Count: 10</w:t>
      </w:r>
    </w:p>
    <w:p>
      <w:pPr>
        <w:pStyle w:val="ListBullet"/>
      </w:pPr>
      <w:r>
        <w:t>Completed Phases: 6</w:t>
      </w:r>
    </w:p>
    <w:p>
      <w:pPr>
        <w:pStyle w:val="ListBullet"/>
      </w:pPr>
      <w:r>
        <w:t>Project Start: 2026-02-07</w:t>
      </w:r>
    </w:p>
    <w:p>
      <w:pPr>
        <w:pStyle w:val="ListBullet"/>
      </w:pPr>
      <w:r>
        <w:t>Latest Milestone: 2027-02-15</w:t>
      </w:r>
    </w:p>
    <w:p>
      <w:pPr>
        <w:pStyle w:val="ListBullet"/>
      </w:pPr>
      <w:r>
        <w:t>Days Since Start: ~5</w:t>
      </w:r>
    </w:p>
    <w:p/>
    <w:p>
      <w:r>
        <w:t xml:space="preserve">✅ </w:t>
      </w:r>
      <w:r>
        <w:rPr>
          <w:b/>
        </w:rPr>
        <w:t>Reports (6 reports)</w:t>
      </w:r>
      <w:r/>
    </w:p>
    <w:p>
      <w:r>
        <w:t>1. Upcoming Milestones (10 rows)</w:t>
      </w:r>
    </w:p>
    <w:p>
      <w:r>
        <w:t>2. Critical Milestones (7 rows)</w:t>
      </w:r>
    </w:p>
    <w:p>
      <w:r>
        <w:t>3. Phase 7 Maintenance (10 rows)</w:t>
      </w:r>
    </w:p>
    <w:p>
      <w:r>
        <w:t>4. Completed Milestones (28 rows)</w:t>
      </w:r>
    </w:p>
    <w:p>
      <w:r>
        <w:t>5. High Priority Pending (8-10 rows)</w:t>
      </w:r>
    </w:p>
    <w:p>
      <w:r>
        <w:t>6. Timeline View (38 rows)</w:t>
      </w:r>
    </w:p>
    <w:p/>
    <w:p>
      <w:pPr>
        <w:pStyle w:val="Heading3"/>
      </w:pPr>
      <w:r>
        <w:rPr>
          <w:color w:val="174069"/>
        </w:rPr>
        <w:t>Next Steps</w:t>
      </w:r>
    </w:p>
    <w:p/>
    <w:p>
      <w:r/>
      <w:r>
        <w:rPr>
          <w:b/>
        </w:rPr>
        <w:t>You're now ready to build the dashboard!</w:t>
      </w:r>
      <w:r/>
    </w:p>
    <w:p/>
    <w:p>
      <w:r>
        <w:t>The dashboard will use:</w:t>
      </w:r>
    </w:p>
    <w:p>
      <w:pPr>
        <w:pStyle w:val="ListBullet"/>
      </w:pPr>
      <w:r/>
      <w:r>
        <w:rPr>
          <w:b/>
        </w:rPr>
        <w:t>Metric widgets</w:t>
      </w:r>
      <w:r>
        <w:t xml:space="preserve"> → Pull from Sheet Summary fields</w:t>
      </w:r>
    </w:p>
    <w:p>
      <w:pPr>
        <w:pStyle w:val="ListBullet"/>
      </w:pPr>
      <w:r/>
      <w:r>
        <w:rPr>
          <w:b/>
        </w:rPr>
        <w:t>Chart widgets</w:t>
      </w:r>
      <w:r>
        <w:t xml:space="preserve"> → Pull from source sheet or reports</w:t>
      </w:r>
    </w:p>
    <w:p>
      <w:pPr>
        <w:pStyle w:val="ListBullet"/>
      </w:pPr>
      <w:r/>
      <w:r>
        <w:rPr>
          <w:b/>
        </w:rPr>
        <w:t>Table widgets</w:t>
      </w:r>
      <w:r>
        <w:t xml:space="preserve"> → Display reports</w:t>
      </w:r>
    </w:p>
    <w:p>
      <w:pPr>
        <w:pStyle w:val="ListBullet"/>
      </w:pPr>
      <w:r/>
      <w:r>
        <w:rPr>
          <w:b/>
        </w:rPr>
        <w:t>Gantt widget</w:t>
      </w:r>
      <w:r>
        <w:t xml:space="preserve"> → Use Timeline View report</w:t>
      </w:r>
    </w:p>
    <w:p/>
    <w:p>
      <w:r/>
      <w:r>
        <w:rPr>
          <w:b/>
        </w:rPr>
        <w:t>Proceed to:</w:t>
      </w:r>
      <w:r/>
    </w:p>
    <w:p>
      <w:pPr>
        <w:pStyle w:val="ListBullet"/>
      </w:pPr>
      <w:r>
        <w:t>`MILESTONES_DASHBOARD_SETUP.md` (Part 3: Create Dashboard)</w:t>
      </w:r>
    </w:p>
    <w:p/>
    <w:p>
      <w:r>
        <w:t>---</w:t>
      </w:r>
    </w:p>
    <w:p/>
    <w:p>
      <w:pPr>
        <w:pStyle w:val="Heading2"/>
      </w:pPr>
      <w:r>
        <w:rPr>
          <w:color w:val="174069"/>
        </w:rPr>
        <w:t>Quick Reference</w:t>
      </w:r>
    </w:p>
    <w:p/>
    <w:p>
      <w:pPr>
        <w:pStyle w:val="Heading3"/>
      </w:pPr>
      <w:r>
        <w:rPr>
          <w:color w:val="174069"/>
        </w:rPr>
        <w:t>Sheet Summary Formula Templates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D9E9F7"/>
          </w:tcPr>
          <w:p>
            <w:pPr>
              <w:jc w:val="center"/>
            </w:pPr>
            <w:r>
              <w:rPr>
                <w:b/>
                <w:sz w:val="20"/>
              </w:rPr>
              <w:t>Metric</w:t>
            </w:r>
          </w:p>
        </w:tc>
        <w:tc>
          <w:tcPr>
            <w:tcW w:type="dxa" w:w="2880"/>
            <w:shd w:fill="D9E9F7"/>
          </w:tcPr>
          <w:p>
            <w:pPr>
              <w:jc w:val="center"/>
            </w:pPr>
            <w:r>
              <w:rPr>
                <w:b/>
                <w:sz w:val="20"/>
              </w:rPr>
              <w:t>Formula</w:t>
            </w:r>
          </w:p>
        </w:tc>
        <w:tc>
          <w:tcPr>
            <w:tcW w:type="dxa" w:w="2880"/>
            <w:shd w:fill="D9E9F7"/>
          </w:tcPr>
          <w:p>
            <w:pPr>
              <w:jc w:val="center"/>
            </w:pPr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**Count All**</w:t>
            </w:r>
          </w:p>
        </w:tc>
        <w:tc>
          <w:tcPr>
            <w:tcW w:type="dxa" w:w="2880"/>
          </w:tcPr>
          <w:p>
            <w:r>
              <w:t>`=COUNT([Column]:[Column])`</w:t>
            </w:r>
          </w:p>
        </w:tc>
        <w:tc>
          <w:tcPr>
            <w:tcW w:type="dxa" w:w="2880"/>
          </w:tcPr>
          <w:p>
            <w:r>
              <w:t>Total rows</w:t>
            </w:r>
          </w:p>
        </w:tc>
      </w:tr>
      <w:tr>
        <w:tc>
          <w:tcPr>
            <w:tcW w:type="dxa" w:w="2880"/>
          </w:tcPr>
          <w:p>
            <w:r>
              <w:t>**Count Specific**</w:t>
            </w:r>
          </w:p>
        </w:tc>
        <w:tc>
          <w:tcPr>
            <w:tcW w:type="dxa" w:w="2880"/>
          </w:tcPr>
          <w:p>
            <w:r>
              <w:t>`=COUNTIF(Column:Column, "Value")`</w:t>
            </w:r>
          </w:p>
        </w:tc>
        <w:tc>
          <w:tcPr>
            <w:tcW w:type="dxa" w:w="2880"/>
          </w:tcPr>
          <w:p>
            <w:r>
              <w:t>Rows matching value</w:t>
            </w:r>
          </w:p>
        </w:tc>
      </w:tr>
      <w:tr>
        <w:tc>
          <w:tcPr>
            <w:tcW w:type="dxa" w:w="2880"/>
          </w:tcPr>
          <w:p>
            <w:r>
              <w:t>**Average**</w:t>
            </w:r>
          </w:p>
        </w:tc>
        <w:tc>
          <w:tcPr>
            <w:tcW w:type="dxa" w:w="2880"/>
          </w:tcPr>
          <w:p>
            <w:r>
              <w:t>`=AVG([Column]:[Column])`</w:t>
            </w:r>
          </w:p>
        </w:tc>
        <w:tc>
          <w:tcPr>
            <w:tcW w:type="dxa" w:w="2880"/>
          </w:tcPr>
          <w:p>
            <w:r>
              <w:t>Mean of numbers</w:t>
            </w:r>
          </w:p>
        </w:tc>
      </w:tr>
      <w:tr>
        <w:tc>
          <w:tcPr>
            <w:tcW w:type="dxa" w:w="2880"/>
          </w:tcPr>
          <w:p>
            <w:r>
              <w:t>**Sum**</w:t>
            </w:r>
          </w:p>
        </w:tc>
        <w:tc>
          <w:tcPr>
            <w:tcW w:type="dxa" w:w="2880"/>
          </w:tcPr>
          <w:p>
            <w:r>
              <w:t>`=SUM([Column]:[Column])`</w:t>
            </w:r>
          </w:p>
        </w:tc>
        <w:tc>
          <w:tcPr>
            <w:tcW w:type="dxa" w:w="2880"/>
          </w:tcPr>
          <w:p>
            <w:r>
              <w:t>Add all numbers</w:t>
            </w:r>
          </w:p>
        </w:tc>
      </w:tr>
      <w:tr>
        <w:tc>
          <w:tcPr>
            <w:tcW w:type="dxa" w:w="2880"/>
          </w:tcPr>
          <w:p>
            <w:r>
              <w:t>**Earliest Date**</w:t>
            </w:r>
          </w:p>
        </w:tc>
        <w:tc>
          <w:tcPr>
            <w:tcW w:type="dxa" w:w="2880"/>
          </w:tcPr>
          <w:p>
            <w:r>
              <w:t>`=MIN([Date]:[Date])`</w:t>
            </w:r>
          </w:p>
        </w:tc>
        <w:tc>
          <w:tcPr>
            <w:tcW w:type="dxa" w:w="2880"/>
          </w:tcPr>
          <w:p>
            <w:r>
              <w:t>First date</w:t>
            </w:r>
          </w:p>
        </w:tc>
      </w:tr>
      <w:tr>
        <w:tc>
          <w:tcPr>
            <w:tcW w:type="dxa" w:w="2880"/>
          </w:tcPr>
          <w:p>
            <w:r>
              <w:t>**Latest Date**</w:t>
            </w:r>
          </w:p>
        </w:tc>
        <w:tc>
          <w:tcPr>
            <w:tcW w:type="dxa" w:w="2880"/>
          </w:tcPr>
          <w:p>
            <w:r>
              <w:t>`=MAX([Date]:[Date])`</w:t>
            </w:r>
          </w:p>
        </w:tc>
        <w:tc>
          <w:tcPr>
            <w:tcW w:type="dxa" w:w="2880"/>
          </w:tcPr>
          <w:p>
            <w:r>
              <w:t>Last date</w:t>
            </w:r>
          </w:p>
        </w:tc>
      </w:tr>
      <w:tr>
        <w:tc>
          <w:tcPr>
            <w:tcW w:type="dxa" w:w="2880"/>
          </w:tcPr>
          <w:p>
            <w:r>
              <w:t>**Days Between**</w:t>
            </w:r>
          </w:p>
        </w:tc>
        <w:tc>
          <w:tcPr>
            <w:tcW w:type="dxa" w:w="2880"/>
          </w:tcPr>
          <w:p>
            <w:r>
              <w:t>`=TODAY() - [Date]`</w:t>
            </w:r>
          </w:p>
        </w:tc>
        <w:tc>
          <w:tcPr>
            <w:tcW w:type="dxa" w:w="2880"/>
          </w:tcPr>
          <w:p>
            <w:r>
              <w:t>Days since date</w:t>
            </w:r>
          </w:p>
        </w:tc>
      </w:tr>
      <w:tr>
        <w:tc>
          <w:tcPr>
            <w:tcW w:type="dxa" w:w="2880"/>
          </w:tcPr>
          <w:p>
            <w:r>
              <w:t>**Percentage**</w:t>
            </w:r>
          </w:p>
        </w:tc>
        <w:tc>
          <w:tcPr>
            <w:tcW w:type="dxa" w:w="2880"/>
          </w:tcPr>
          <w:p>
            <w:r>
              <w:t>`=(Part / Total) * 100`</w:t>
            </w:r>
          </w:p>
        </w:tc>
        <w:tc>
          <w:tcPr>
            <w:tcW w:type="dxa" w:w="2880"/>
          </w:tcPr>
          <w:p>
            <w:r>
              <w:t>Calculate %</w:t>
            </w:r>
          </w:p>
        </w:tc>
      </w:tr>
    </w:tbl>
    <w:p/>
    <w:p/>
    <w:p>
      <w:pPr>
        <w:pStyle w:val="Heading3"/>
      </w:pPr>
      <w:r>
        <w:rPr>
          <w:color w:val="174069"/>
        </w:rPr>
        <w:t>Report Best Practices</w:t>
      </w:r>
    </w:p>
    <w:p/>
    <w:p>
      <w:r>
        <w:t xml:space="preserve">✅ </w:t>
      </w:r>
      <w:r>
        <w:rPr>
          <w:b/>
        </w:rPr>
        <w:t>Filter Wisely</w:t>
      </w:r>
      <w:r/>
    </w:p>
    <w:p>
      <w:pPr>
        <w:pStyle w:val="ListBullet"/>
      </w:pPr>
      <w:r>
        <w:t>Start broad, narrow as needed</w:t>
      </w:r>
    </w:p>
    <w:p>
      <w:pPr>
        <w:pStyle w:val="ListBullet"/>
      </w:pPr>
      <w:r>
        <w:t>Test filters with sample data</w:t>
      </w:r>
    </w:p>
    <w:p>
      <w:pPr>
        <w:pStyle w:val="ListBullet"/>
      </w:pPr>
      <w:r>
        <w:t>Document filter logic in report name</w:t>
      </w:r>
    </w:p>
    <w:p/>
    <w:p>
      <w:r>
        <w:t xml:space="preserve">✅ </w:t>
      </w:r>
      <w:r>
        <w:rPr>
          <w:b/>
        </w:rPr>
        <w:t>Column Selection</w:t>
      </w:r>
      <w:r/>
    </w:p>
    <w:p>
      <w:pPr>
        <w:pStyle w:val="ListBullet"/>
      </w:pPr>
      <w:r>
        <w:t>Show only relevant columns</w:t>
      </w:r>
    </w:p>
    <w:p>
      <w:pPr>
        <w:pStyle w:val="ListBullet"/>
      </w:pPr>
      <w:r>
        <w:t>Hide internal/technical columns</w:t>
      </w:r>
    </w:p>
    <w:p>
      <w:pPr>
        <w:pStyle w:val="ListBullet"/>
      </w:pPr>
      <w:r>
        <w:t>Order columns logically (important → detail)</w:t>
      </w:r>
    </w:p>
    <w:p/>
    <w:p>
      <w:r>
        <w:t xml:space="preserve">✅ </w:t>
      </w:r>
      <w:r>
        <w:rPr>
          <w:b/>
        </w:rPr>
        <w:t>Grouping</w:t>
      </w:r>
      <w:r/>
    </w:p>
    <w:p>
      <w:pPr>
        <w:pStyle w:val="ListBullet"/>
      </w:pPr>
      <w:r>
        <w:t>Group by phase, status, or category</w:t>
      </w:r>
    </w:p>
    <w:p>
      <w:pPr>
        <w:pStyle w:val="ListBullet"/>
      </w:pPr>
      <w:r>
        <w:t>Add summary rows to groups</w:t>
      </w:r>
    </w:p>
    <w:p>
      <w:pPr>
        <w:pStyle w:val="ListBullet"/>
      </w:pPr>
      <w:r>
        <w:t>Collapse groups for overview</w:t>
      </w:r>
    </w:p>
    <w:p/>
    <w:p>
      <w:r>
        <w:t xml:space="preserve">✅ </w:t>
      </w:r>
      <w:r>
        <w:rPr>
          <w:b/>
        </w:rPr>
        <w:t>Sorting</w:t>
      </w:r>
      <w:r/>
    </w:p>
    <w:p>
      <w:pPr>
        <w:pStyle w:val="ListBullet"/>
      </w:pPr>
      <w:r>
        <w:t>Primary sort = most important category</w:t>
      </w:r>
    </w:p>
    <w:p>
      <w:pPr>
        <w:pStyle w:val="ListBullet"/>
      </w:pPr>
      <w:r>
        <w:t>Secondary sort = chronological or priority</w:t>
      </w:r>
    </w:p>
    <w:p>
      <w:pPr>
        <w:pStyle w:val="ListBullet"/>
      </w:pPr>
      <w:r>
        <w:t>Consistent sorting across similar reports</w:t>
      </w:r>
    </w:p>
    <w:p/>
    <w:p>
      <w:r>
        <w:t xml:space="preserve">✅ </w:t>
      </w:r>
      <w:r>
        <w:rPr>
          <w:b/>
        </w:rPr>
        <w:t>Naming Convention</w:t>
      </w:r>
      <w:r/>
    </w:p>
    <w:p>
      <w:pPr>
        <w:pStyle w:val="ListBullet"/>
      </w:pPr>
      <w:r>
        <w:t>Prefix with project: `X4O - Report Name`</w:t>
      </w:r>
    </w:p>
    <w:p>
      <w:pPr>
        <w:pStyle w:val="ListBullet"/>
      </w:pPr>
      <w:r>
        <w:t>Descriptive: Say what it shows</w:t>
      </w:r>
    </w:p>
    <w:p>
      <w:pPr>
        <w:pStyle w:val="ListBullet"/>
      </w:pPr>
      <w:r>
        <w:t>Consistent: All reports follow same pattern</w:t>
      </w:r>
    </w:p>
    <w:p/>
    <w:p>
      <w:r>
        <w:t>---</w:t>
      </w:r>
    </w:p>
    <w:p/>
    <w:p>
      <w:pPr>
        <w:pStyle w:val="Heading2"/>
      </w:pPr>
      <w:r>
        <w:rPr>
          <w:color w:val="174069"/>
        </w:rPr>
        <w:t>Document Information</w:t>
      </w:r>
    </w:p>
    <w:p/>
    <w:p>
      <w:r/>
      <w:r>
        <w:rPr>
          <w:b/>
        </w:rPr>
        <w:t>Document Version:</w:t>
      </w:r>
      <w:r>
        <w:t xml:space="preserve"> 1.0</w:t>
      </w:r>
    </w:p>
    <w:p>
      <w:r/>
      <w:r>
        <w:rPr>
          <w:b/>
        </w:rPr>
        <w:t>Last Updated:</w:t>
      </w:r>
      <w:r>
        <w:t xml:space="preserve"> February 12, 2026</w:t>
      </w:r>
    </w:p>
    <w:p>
      <w:r/>
      <w:r>
        <w:rPr>
          <w:b/>
        </w:rPr>
        <w:t>Prepared By:</w:t>
      </w:r>
      <w:r>
        <w:t xml:space="preserve"> Keenan Husselmann</w:t>
      </w:r>
    </w:p>
    <w:p>
      <w:r/>
      <w:r>
        <w:rPr>
          <w:b/>
        </w:rPr>
        <w:t>Status:</w:t>
      </w:r>
      <w:r>
        <w:t xml:space="preserve"> ✅ Complete</w:t>
      </w:r>
    </w:p>
    <w:p/>
    <w:p>
      <w:r/>
      <w:r>
        <w:rPr>
          <w:b/>
        </w:rPr>
        <w:t>Related Documents:</w:t>
      </w:r>
      <w:r/>
    </w:p>
    <w:p>
      <w:pPr>
        <w:pStyle w:val="ListBullet"/>
      </w:pPr>
      <w:r>
        <w:t>`X4O_Project_Milestones.csv` (source data)</w:t>
      </w:r>
    </w:p>
    <w:p>
      <w:pPr>
        <w:pStyle w:val="ListBullet"/>
      </w:pPr>
      <w:r>
        <w:t>`MILESTONES_DASHBOARD_SETUP.md` (dashboard instructions)</w:t>
      </w:r>
    </w:p>
    <w:p/>
    <w:p>
      <w:r/>
      <w:r>
        <w:rPr>
          <w:b/>
        </w:rPr>
        <w:t>Next Document:</w:t>
      </w:r>
      <w:r>
        <w:t xml:space="preserve"> Ready to build dashboard (Part 3)</w:t>
      </w:r>
    </w:p>
    <w:p/>
    <w:p>
      <w:r>
        <w:t>---</w:t>
      </w:r>
    </w:p>
    <w:p/>
    <w:p>
      <w:r/>
      <w:r>
        <w:rPr>
          <w:b/>
        </w:rPr>
        <w:t>END OF DOCUMENT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