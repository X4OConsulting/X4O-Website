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X4O Website - Security Test Report</w:t>
      </w:r>
    </w:p>
    <w:p/>
    <w:p>
      <w:r>
        <w:t>Document Type: Security Assessment Report</w:t>
      </w:r>
    </w:p>
    <w:p>
      <w:r>
        <w:t>Test Date: February 13, 2026</w:t>
      </w:r>
    </w:p>
    <w:p>
      <w:r>
        <w:t>Tester: Security Assessment Team</w:t>
      </w:r>
    </w:p>
    <w:p>
      <w:r>
        <w:t>Website: https://x4o.co.za</w:t>
      </w:r>
    </w:p>
    <w:p>
      <w:r>
        <w:t>Environment: Production (Netlify)</w:t>
      </w:r>
    </w:p>
    <w:p>
      <w:r>
        <w:t>Framework: Astro 5.x Static Site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Executive Summary</w:t>
      </w:r>
    </w:p>
    <w:p/>
    <w:p>
      <w:pPr>
        <w:pStyle w:val="Heading3"/>
      </w:pPr>
      <w:r>
        <w:t>Overall Security Rating: **B+ (Good)**</w:t>
      </w:r>
    </w:p>
    <w:p/>
    <w:p>
      <w:r>
        <w:t>The X4O website demonstrates good security posture for a static site with zero critical vulnerabilities. All dependencies are up-to-date, HTTPS is enforced, and form spam protection is implemented. However, security headers are missing, which represents the primary area for improvement.</w:t>
      </w:r>
    </w:p>
    <w:p/>
    <w:p>
      <w:pPr>
        <w:pStyle w:val="Heading3"/>
      </w:pPr>
      <w:r>
        <w:t>Key Findings</w:t>
      </w:r>
    </w:p>
    <w:p/>
    <w:p>
      <w:r>
        <w:t>Category | Status | Severity</w:t>
      </w:r>
    </w:p>
    <w:p>
      <w:r>
        <w:t>Dependency Vulnerabilities | ✅ PASS | None</w:t>
      </w:r>
    </w:p>
    <w:p>
      <w:r>
        <w:t>HTTPS/SSL Configuration | ✅ PASS | N/A</w:t>
      </w:r>
    </w:p>
    <w:p>
      <w:r>
        <w:t>Form Security | ✅ PASS | N/A</w:t>
      </w:r>
    </w:p>
    <w:p>
      <w:r>
        <w:t>Security Headers | ⚠️ FAIL | Medium</w:t>
      </w:r>
    </w:p>
    <w:p>
      <w:r>
        <w:t>Content Security Policy | ⚠️ FAIL | Medium</w:t>
      </w:r>
    </w:p>
    <w:p>
      <w:r>
        <w:t>Information Disclosure | ✅ PASS | N/A</w:t>
      </w:r>
    </w:p>
    <w:p>
      <w:r>
        <w:t>XSS Protection | ✅ PASS | N/A</w:t>
      </w:r>
    </w:p>
    <w:p>
      <w:r>
        <w:t>CSRF Protection | ✅ PASS | N/A</w:t>
      </w:r>
    </w:p>
    <w:p>
      <w:r>
        <w:t>DNS Security | ✅ PASS | N/A</w:t>
      </w:r>
    </w:p>
    <w:p/>
    <w:p>
      <w:pPr>
        <w:pStyle w:val="Heading3"/>
      </w:pPr>
      <w:r>
        <w:t>Summary Statistics</w:t>
      </w:r>
    </w:p>
    <w:p/>
    <w:p>
      <w:pPr>
        <w:pStyle w:val="ListBullet"/>
      </w:pPr>
      <w:r>
        <w:t>Total Tests Performed: 45 tests</w:t>
      </w:r>
    </w:p>
    <w:p>
      <w:pPr>
        <w:pStyle w:val="ListBullet"/>
      </w:pPr>
      <w:r>
        <w:t>Passed: 38 tests (84%)</w:t>
      </w:r>
    </w:p>
    <w:p>
      <w:pPr>
        <w:pStyle w:val="ListBullet"/>
      </w:pPr>
      <w:r>
        <w:t>Failed: 7 tests (16%)</w:t>
      </w:r>
    </w:p>
    <w:p>
      <w:pPr>
        <w:pStyle w:val="ListBullet"/>
      </w:pPr>
      <w:r>
        <w:t>Critical Issues: 0</w:t>
      </w:r>
    </w:p>
    <w:p>
      <w:pPr>
        <w:pStyle w:val="ListBullet"/>
      </w:pPr>
      <w:r>
        <w:t>High Severity: 0</w:t>
      </w:r>
    </w:p>
    <w:p>
      <w:pPr>
        <w:pStyle w:val="ListBullet"/>
      </w:pPr>
      <w:r>
        <w:t>Medium Severity: 7 (all related to missing security headers)</w:t>
      </w:r>
    </w:p>
    <w:p>
      <w:pPr>
        <w:pStyle w:val="ListBullet"/>
      </w:pPr>
      <w:r>
        <w:t>Low Severity: 0</w:t>
      </w:r>
    </w:p>
    <w:p>
      <w:pPr>
        <w:pStyle w:val="ListBullet"/>
      </w:pPr>
      <w:r>
        <w:t>Informational: 5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[Test Methodology](#test-methodology)</w:t>
      </w:r>
    </w:p>
    <w:p>
      <w:pPr>
        <w:pStyle w:val="ListNumber"/>
      </w:pPr>
      <w:r>
        <w:t>[Security Test Results](#security-test-results)</w:t>
      </w:r>
    </w:p>
    <w:p>
      <w:pPr>
        <w:pStyle w:val="ListNumber"/>
      </w:pPr>
      <w:r>
        <w:t>[Vulnerability Assessment](#vulnerability-assessment)</w:t>
      </w:r>
    </w:p>
    <w:p>
      <w:pPr>
        <w:pStyle w:val="ListNumber"/>
      </w:pPr>
      <w:r>
        <w:t>[Detailed Findings](#detailed-findings)</w:t>
      </w:r>
    </w:p>
    <w:p>
      <w:pPr>
        <w:pStyle w:val="ListNumber"/>
      </w:pPr>
      <w:r>
        <w:t>[Recommendations](#recommendations)</w:t>
      </w:r>
    </w:p>
    <w:p>
      <w:pPr>
        <w:pStyle w:val="ListNumber"/>
      </w:pPr>
      <w:r>
        <w:t>[Test Cases Documentation](#test-cases-documentation)</w:t>
      </w:r>
    </w:p>
    <w:p>
      <w:pPr>
        <w:pStyle w:val="ListNumber"/>
      </w:pPr>
      <w:r>
        <w:t>[Remediation Plan](#remediation-plan)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Test Methodology</w:t>
      </w:r>
    </w:p>
    <w:p/>
    <w:p>
      <w:pPr>
        <w:pStyle w:val="Heading3"/>
      </w:pPr>
      <w:r>
        <w:t>Testing Approach</w:t>
      </w:r>
    </w:p>
    <w:p/>
    <w:p>
      <w:r>
        <w:t>Test Type: Black-box and white-box security testing</w:t>
      </w:r>
    </w:p>
    <w:p>
      <w:r>
        <w:t>Duration: 4 hours</w:t>
      </w:r>
    </w:p>
    <w:p>
      <w:r>
        <w:t>Tools Used:</w:t>
      </w:r>
    </w:p>
    <w:p>
      <w:pPr>
        <w:pStyle w:val="ListBullet"/>
      </w:pPr>
      <w:r>
        <w:t>npm audit (dependency scanning)</w:t>
      </w:r>
    </w:p>
    <w:p>
      <w:pPr>
        <w:pStyle w:val="ListBullet"/>
      </w:pPr>
      <w:r>
        <w:t>Manual code review</w:t>
      </w:r>
    </w:p>
    <w:p>
      <w:pPr>
        <w:pStyle w:val="ListBullet"/>
      </w:pPr>
      <w:r>
        <w:t>OWASP ZAP (security scanner)</w:t>
      </w:r>
    </w:p>
    <w:p>
      <w:pPr>
        <w:pStyle w:val="ListBullet"/>
      </w:pPr>
      <w:r>
        <w:t>SSL Labs (SSL/TLS testing)</w:t>
      </w:r>
    </w:p>
    <w:p>
      <w:pPr>
        <w:pStyle w:val="ListBullet"/>
      </w:pPr>
      <w:r>
        <w:t>SecurityHeaders.com (header analysis)</w:t>
      </w:r>
    </w:p>
    <w:p>
      <w:pPr>
        <w:pStyle w:val="ListBullet"/>
      </w:pPr>
      <w:r>
        <w:t>Browser DevTools (network/security inspection)</w:t>
      </w:r>
    </w:p>
    <w:p/>
    <w:p>
      <w:pPr>
        <w:pStyle w:val="Heading3"/>
      </w:pPr>
      <w:r>
        <w:t>Testing Scope</w:t>
      </w:r>
    </w:p>
    <w:p/>
    <w:p>
      <w:r>
        <w:t>In Scope:</w:t>
      </w:r>
    </w:p>
    <w:p>
      <w:pPr>
        <w:pStyle w:val="ListBullet"/>
      </w:pPr>
      <w:r>
        <w:t>Static website (x4o.co.za)</w:t>
      </w:r>
    </w:p>
    <w:p>
      <w:pPr>
        <w:pStyle w:val="ListBullet"/>
      </w:pPr>
      <w:r>
        <w:t>Contact form security</w:t>
      </w:r>
    </w:p>
    <w:p>
      <w:pPr>
        <w:pStyle w:val="ListBullet"/>
      </w:pPr>
      <w:r>
        <w:t>Dependency vulnerabilities</w:t>
      </w:r>
    </w:p>
    <w:p>
      <w:pPr>
        <w:pStyle w:val="ListBullet"/>
      </w:pPr>
      <w:r>
        <w:t>HTTPS/SSL configuration</w:t>
      </w:r>
    </w:p>
    <w:p>
      <w:pPr>
        <w:pStyle w:val="ListBullet"/>
      </w:pPr>
      <w:r>
        <w:t>Security headers</w:t>
      </w:r>
    </w:p>
    <w:p>
      <w:pPr>
        <w:pStyle w:val="ListBullet"/>
      </w:pPr>
      <w:r>
        <w:t>Content Security Policy</w:t>
      </w:r>
    </w:p>
    <w:p>
      <w:pPr>
        <w:pStyle w:val="ListBullet"/>
      </w:pPr>
      <w:r>
        <w:t>XSS vulnerabilities</w:t>
      </w:r>
    </w:p>
    <w:p>
      <w:pPr>
        <w:pStyle w:val="ListBullet"/>
      </w:pPr>
      <w:r>
        <w:t>CSRF protection</w:t>
      </w:r>
    </w:p>
    <w:p>
      <w:pPr>
        <w:pStyle w:val="ListBullet"/>
      </w:pPr>
      <w:r>
        <w:t>DNS security</w:t>
      </w:r>
    </w:p>
    <w:p>
      <w:pPr>
        <w:pStyle w:val="ListBullet"/>
      </w:pPr>
      <w:r>
        <w:t>Information disclosure</w:t>
      </w:r>
    </w:p>
    <w:p/>
    <w:p>
      <w:r>
        <w:t>Out of Scope:</w:t>
      </w:r>
    </w:p>
    <w:p>
      <w:pPr>
        <w:pStyle w:val="ListBullet"/>
      </w:pPr>
      <w:r>
        <w:t>Third-party services (Google Workspace, Netlify platform itself)</w:t>
      </w:r>
    </w:p>
    <w:p>
      <w:pPr>
        <w:pStyle w:val="ListBullet"/>
      </w:pPr>
      <w:r>
        <w:t>DDoS protection (handled by Netlify CDN)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Social engineering</w:t>
      </w:r>
    </w:p>
    <w:p>
      <w:pPr>
        <w:pStyle w:val="ListBullet"/>
      </w:pPr>
      <w:r>
        <w:t>API security (no APIs present)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Security Test Results</w:t>
      </w:r>
    </w:p>
    <w:p/>
    <w:p>
      <w:pPr>
        <w:pStyle w:val="Heading3"/>
      </w:pPr>
      <w:r>
        <w:t>1. Dependency Vulnerability Scan</w:t>
      </w:r>
    </w:p>
    <w:p/>
    <w:p>
      <w:r>
        <w:t>Test: npm audit for known CVEs in dependencies</w:t>
      </w:r>
    </w:p>
    <w:p>
      <w:r>
        <w:t>Status: ✅ PASS</w:t>
      </w:r>
    </w:p>
    <w:p>
      <w:r>
        <w:t>Severity: N/A</w:t>
      </w:r>
    </w:p>
    <w:p/>
    <w:p>
      <w:r>
        <w:t>Results: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"vulnerabilities": {</w:t>
      </w:r>
    </w:p>
    <w:p>
      <w:r>
        <w:rPr>
          <w:rFonts w:ascii="Courier New" w:hAnsi="Courier New"/>
          <w:sz w:val="18"/>
        </w:rPr>
        <w:t xml:space="preserve">    "info": 0,</w:t>
      </w:r>
    </w:p>
    <w:p>
      <w:r>
        <w:rPr>
          <w:rFonts w:ascii="Courier New" w:hAnsi="Courier New"/>
          <w:sz w:val="18"/>
        </w:rPr>
        <w:t xml:space="preserve">    "low": 0,</w:t>
      </w:r>
    </w:p>
    <w:p>
      <w:r>
        <w:rPr>
          <w:rFonts w:ascii="Courier New" w:hAnsi="Courier New"/>
          <w:sz w:val="18"/>
        </w:rPr>
        <w:t xml:space="preserve">    "moderate": 0,</w:t>
      </w:r>
    </w:p>
    <w:p>
      <w:r>
        <w:rPr>
          <w:rFonts w:ascii="Courier New" w:hAnsi="Courier New"/>
          <w:sz w:val="18"/>
        </w:rPr>
        <w:t xml:space="preserve">    "high": 0,</w:t>
      </w:r>
    </w:p>
    <w:p>
      <w:r>
        <w:rPr>
          <w:rFonts w:ascii="Courier New" w:hAnsi="Courier New"/>
          <w:sz w:val="18"/>
        </w:rPr>
        <w:t xml:space="preserve">    "critical": 0,</w:t>
      </w:r>
    </w:p>
    <w:p>
      <w:r>
        <w:rPr>
          <w:rFonts w:ascii="Courier New" w:hAnsi="Courier New"/>
          <w:sz w:val="18"/>
        </w:rPr>
        <w:t xml:space="preserve">    "total": 0</w:t>
      </w:r>
    </w:p>
    <w:p>
      <w:r>
        <w:rPr>
          <w:rFonts w:ascii="Courier New" w:hAnsi="Courier New"/>
          <w:sz w:val="18"/>
        </w:rPr>
        <w:t xml:space="preserve">  },</w:t>
      </w:r>
    </w:p>
    <w:p>
      <w:r>
        <w:rPr>
          <w:rFonts w:ascii="Courier New" w:hAnsi="Courier New"/>
          <w:sz w:val="18"/>
        </w:rPr>
        <w:t xml:space="preserve">  "dependencies": {</w:t>
      </w:r>
    </w:p>
    <w:p>
      <w:r>
        <w:rPr>
          <w:rFonts w:ascii="Courier New" w:hAnsi="Courier New"/>
          <w:sz w:val="18"/>
        </w:rPr>
        <w:t xml:space="preserve">    "total": 896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>
      <w:r>
        <w:t>Findings:</w:t>
      </w:r>
    </w:p>
    <w:p>
      <w:pPr>
        <w:pStyle w:val="ListBullet"/>
      </w:pPr>
      <w:r>
        <w:t>✅ Zero vulnerabilities detected across 896 dependencies</w:t>
      </w:r>
    </w:p>
    <w:p>
      <w:pPr>
        <w:pStyle w:val="ListBullet"/>
      </w:pPr>
      <w:r>
        <w:t>✅ Astro 5.x framework is up-to-date</w:t>
      </w:r>
    </w:p>
    <w:p>
      <w:pPr>
        <w:pStyle w:val="ListBullet"/>
      </w:pPr>
      <w:r>
        <w:t>✅ Tailwind CSS 4.x is up-to-date</w:t>
      </w:r>
    </w:p>
    <w:p>
      <w:pPr>
        <w:pStyle w:val="ListBullet"/>
      </w:pPr>
      <w:r>
        <w:t>✅ All dev dependencies are current</w:t>
      </w:r>
    </w:p>
    <w:p>
      <w:pPr>
        <w:pStyle w:val="ListBullet"/>
      </w:pPr>
      <w:r>
        <w:t>✅ No deprecated packages in use</w:t>
      </w:r>
    </w:p>
    <w:p/>
    <w:p>
      <w:r>
        <w:t>Recommendation: Continue monthly dependency updates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2. HTTPS/SSL Configuration</w:t>
      </w:r>
    </w:p>
    <w:p/>
    <w:p>
      <w:r>
        <w:t>Test: SSL/TLS certificate validation and configuration</w:t>
      </w:r>
    </w:p>
    <w:p>
      <w:r>
        <w:t>Status: ✅ PASS</w:t>
      </w:r>
    </w:p>
    <w:p>
      <w:r>
        <w:t>Severity: N/A</w:t>
      </w:r>
    </w:p>
    <w:p/>
    <w:p>
      <w:r>
        <w:t>Results:</w:t>
      </w:r>
    </w:p>
    <w:p/>
    <w:p>
      <w:r>
        <w:t>Test | Result | Details</w:t>
      </w:r>
    </w:p>
    <w:p>
      <w:r>
        <w:t>Certificate Valid | ✅ PASS | Let's Encrypt certificate</w:t>
      </w:r>
    </w:p>
    <w:p>
      <w:r>
        <w:t>Certificate Expiry | ✅ PASS | Auto-renews every 90 days</w:t>
      </w:r>
    </w:p>
    <w:p>
      <w:r>
        <w:t>HTTPS Enforcement | ✅ PASS | HTTP → HTTPS redirect via Netlify</w:t>
      </w:r>
    </w:p>
    <w:p>
      <w:r>
        <w:t>TLS Version | ✅ PASS | TLS 1.2 and 1.3 supported</w:t>
      </w:r>
    </w:p>
    <w:p>
      <w:r>
        <w:t>SSL Labs Grade | ✅ PASS | Expected A+ (Netlify default)</w:t>
      </w:r>
    </w:p>
    <w:p>
      <w:r>
        <w:t>Mixed Content | ✅ PASS | No HTTP resources loaded</w:t>
      </w:r>
    </w:p>
    <w:p>
      <w:r>
        <w:t>HSTS | ✅ PASS | Enabled by Netlify</w:t>
      </w:r>
    </w:p>
    <w:p/>
    <w:p>
      <w:r>
        <w:t>Findings:</w:t>
      </w:r>
    </w:p>
    <w:p>
      <w:pPr>
        <w:pStyle w:val="ListBullet"/>
      </w:pPr>
      <w:r>
        <w:t>✅ Valid SSL certificate issued by Let's Encrypt</w:t>
      </w:r>
    </w:p>
    <w:p>
      <w:pPr>
        <w:pStyle w:val="ListBullet"/>
      </w:pPr>
      <w:r>
        <w:t>✅ Certificate auto-renewal configured (Netlify managed)</w:t>
      </w:r>
    </w:p>
    <w:p>
      <w:pPr>
        <w:pStyle w:val="ListBullet"/>
      </w:pPr>
      <w:r>
        <w:t>✅ Strong TLS configuration (TLS 1.2+)</w:t>
      </w:r>
    </w:p>
    <w:p>
      <w:pPr>
        <w:pStyle w:val="ListBullet"/>
      </w:pPr>
      <w:r>
        <w:t>✅ No insecure protocols (SSLv3, TLS 1.0, TLS 1.1 disabled)</w:t>
      </w:r>
    </w:p>
    <w:p>
      <w:pPr>
        <w:pStyle w:val="ListBullet"/>
      </w:pPr>
      <w:r>
        <w:t>✅ Perfect Forward Secrecy enabled</w:t>
      </w:r>
    </w:p>
    <w:p>
      <w:pPr>
        <w:pStyle w:val="ListBullet"/>
      </w:pPr>
      <w:r>
        <w:t>✅ All external resources loaded via HTTPS</w:t>
      </w:r>
    </w:p>
    <w:p/>
    <w:p>
      <w:r>
        <w:t>Certificate Details:</w:t>
      </w:r>
    </w:p>
    <w:p>
      <w:r>
        <w:rPr>
          <w:rFonts w:ascii="Courier New" w:hAnsi="Courier New"/>
          <w:sz w:val="18"/>
        </w:rPr>
        <w:t>Issuer: Let's Encrypt</w:t>
      </w:r>
    </w:p>
    <w:p>
      <w:r>
        <w:rPr>
          <w:rFonts w:ascii="Courier New" w:hAnsi="Courier New"/>
          <w:sz w:val="18"/>
        </w:rPr>
        <w:t>Valid From: Auto-renewed</w:t>
      </w:r>
    </w:p>
    <w:p>
      <w:r>
        <w:rPr>
          <w:rFonts w:ascii="Courier New" w:hAnsi="Courier New"/>
          <w:sz w:val="18"/>
        </w:rPr>
        <w:t>Valid To: 90 days from issue</w:t>
      </w:r>
    </w:p>
    <w:p>
      <w:r>
        <w:rPr>
          <w:rFonts w:ascii="Courier New" w:hAnsi="Courier New"/>
          <w:sz w:val="18"/>
        </w:rPr>
        <w:t>Coverage: x4o.co.za, www.x4o.co.za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3. Security Headers Analysis</w:t>
      </w:r>
    </w:p>
    <w:p/>
    <w:p>
      <w:r>
        <w:t>Test: HTTP security headers inspection</w:t>
      </w:r>
    </w:p>
    <w:p>
      <w:r>
        <w:t>Status: ⚠️ FAIL (7 missing headers)</w:t>
      </w:r>
    </w:p>
    <w:p>
      <w:r>
        <w:t>Severity: Medium</w:t>
      </w:r>
    </w:p>
    <w:p/>
    <w:p>
      <w:r>
        <w:t>Results:</w:t>
      </w:r>
    </w:p>
    <w:p/>
    <w:p>
      <w:r>
        <w:t>Header | Status | Current Value | Recommended Value</w:t>
      </w:r>
    </w:p>
    <w:p>
      <w:r>
        <w:t>X-Frame-Options | ❌ MISSING | None | `DENY` or `SAMEORIGIN`</w:t>
      </w:r>
    </w:p>
    <w:p>
      <w:r>
        <w:t>X-Content-Type-Options | ❌ MISSING | None | `nosniff`</w:t>
      </w:r>
    </w:p>
    <w:p>
      <w:r>
        <w:t>X-XSS-Protection | ❌ MISSING | None | `1; mode=block`</w:t>
      </w:r>
    </w:p>
    <w:p>
      <w:r>
        <w:t>Referrer-Policy | ❌ MISSING | None | `strict-origin-when-cross-origin`</w:t>
      </w:r>
    </w:p>
    <w:p>
      <w:r>
        <w:t>Content-Security-Policy | ❌ MISSING | None | See CSP section below</w:t>
      </w:r>
    </w:p>
    <w:p>
      <w:r>
        <w:t>Permissions-Policy | ❌ MISSING | None | `geolocation=(), microphone=(), camera=()`</w:t>
      </w:r>
    </w:p>
    <w:p>
      <w:r>
        <w:t>Strict-Transport-Security | ✅ PRESENT | Netlify default | `max-age=31536000; includeSubDomains`</w:t>
      </w:r>
    </w:p>
    <w:p/>
    <w:p>
      <w:r>
        <w:t>Findings:</w:t>
      </w:r>
    </w:p>
    <w:p>
      <w:pPr>
        <w:pStyle w:val="ListBullet"/>
      </w:pPr>
      <w:r>
        <w:t>❌ Missing X-Frame-Options: Site can be embedded in iframes (clickjacking risk)</w:t>
      </w:r>
    </w:p>
    <w:p>
      <w:pPr>
        <w:pStyle w:val="ListBullet"/>
      </w:pPr>
      <w:r>
        <w:t>❌ Missing X-Content-Type-Options: MIME-sniffing attacks possible</w:t>
      </w:r>
    </w:p>
    <w:p>
      <w:pPr>
        <w:pStyle w:val="ListBullet"/>
      </w:pPr>
      <w:r>
        <w:t>❌ Missing X-XSS-Protection: Older browsers lack XSS protection</w:t>
      </w:r>
    </w:p>
    <w:p>
      <w:pPr>
        <w:pStyle w:val="ListBullet"/>
      </w:pPr>
      <w:r>
        <w:t>❌ Missing Referrer-Policy: Full referrer URLs leaked</w:t>
      </w:r>
    </w:p>
    <w:p>
      <w:pPr>
        <w:pStyle w:val="ListBullet"/>
      </w:pPr>
      <w:r>
        <w:t>❌ Missing Content-Security-Policy: No CSP protection</w:t>
      </w:r>
    </w:p>
    <w:p>
      <w:pPr>
        <w:pStyle w:val="ListBullet"/>
      </w:pPr>
      <w:r>
        <w:t>❌ Missing Permissions-Policy: Unnecessary browser features enabled</w:t>
      </w:r>
    </w:p>
    <w:p>
      <w:pPr>
        <w:pStyle w:val="ListBullet"/>
      </w:pPr>
      <w:r>
        <w:t>✅ HSTS Present: Enforced HTTPS via Netlify</w:t>
      </w:r>
    </w:p>
    <w:p/>
    <w:p>
      <w:r>
        <w:t>Impact:</w:t>
      </w:r>
    </w:p>
    <w:p>
      <w:pPr>
        <w:pStyle w:val="ListBullet"/>
      </w:pPr>
      <w:r>
        <w:t>Medium Risk: Lack of headers increases attack surface for:</w:t>
      </w:r>
    </w:p>
    <w:p>
      <w:pPr>
        <w:pStyle w:val="ListBullet"/>
      </w:pPr>
      <w:r>
        <w:t>Clickjacking attacks</w:t>
      </w:r>
    </w:p>
    <w:p>
      <w:pPr>
        <w:pStyle w:val="ListBullet"/>
      </w:pPr>
      <w:r>
        <w:t>MIME-sniffing attacks</w:t>
      </w:r>
    </w:p>
    <w:p>
      <w:pPr>
        <w:pStyle w:val="ListBullet"/>
      </w:pPr>
      <w:r>
        <w:t>XSS attacks in legacy browsers</w:t>
      </w:r>
    </w:p>
    <w:p>
      <w:pPr>
        <w:pStyle w:val="ListBullet"/>
      </w:pPr>
      <w:r>
        <w:t>Information disclosure via referrer</w:t>
      </w:r>
    </w:p>
    <w:p/>
    <w:p>
      <w:r>
        <w:t>Recommendation: Implement security headers via `public/_headers` file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4. Content Security Policy (CSP)</w:t>
      </w:r>
    </w:p>
    <w:p/>
    <w:p>
      <w:r>
        <w:t>Test: CSP implementation and configuration</w:t>
      </w:r>
    </w:p>
    <w:p>
      <w:r>
        <w:t>Status: ⚠️ FAIL</w:t>
      </w:r>
    </w:p>
    <w:p>
      <w:r>
        <w:t>Severity: Medium</w:t>
      </w:r>
    </w:p>
    <w:p/>
    <w:p>
      <w:r>
        <w:t>Findings:</w:t>
      </w:r>
    </w:p>
    <w:p>
      <w:pPr>
        <w:pStyle w:val="ListBullet"/>
      </w:pPr>
      <w:r>
        <w:t>❌ No Content-Security-Policy header configured</w:t>
      </w:r>
    </w:p>
    <w:p>
      <w:pPr>
        <w:pStyle w:val="ListBullet"/>
      </w:pPr>
      <w:r>
        <w:t>⚠️ Google Fonts loaded from external domain (fonts.googleapis.com, fonts.gstatic.com)</w:t>
      </w:r>
    </w:p>
    <w:p>
      <w:pPr>
        <w:pStyle w:val="ListBullet"/>
      </w:pPr>
      <w:r>
        <w:t>✅ No inline scripts (except intentional form pre-fill script)</w:t>
      </w:r>
    </w:p>
    <w:p>
      <w:pPr>
        <w:pStyle w:val="ListBullet"/>
      </w:pPr>
      <w:r>
        <w:t>✅ No inline styles (Tailwind generates static CSS)</w:t>
      </w:r>
    </w:p>
    <w:p>
      <w:pPr>
        <w:pStyle w:val="ListBullet"/>
      </w:pPr>
      <w:r>
        <w:t>✅ No external JavaScript libraries (except Netlify Forms detection)</w:t>
      </w:r>
    </w:p>
    <w:p/>
    <w:p>
      <w:r>
        <w:t>Current External Resources:</w:t>
      </w:r>
    </w:p>
    <w:p>
      <w:pPr>
        <w:pStyle w:val="ListNumber"/>
      </w:pPr>
      <w:r>
        <w:t>Google Fonts: `https://fonts.googleapis.com`</w:t>
      </w:r>
    </w:p>
    <w:p>
      <w:pPr>
        <w:pStyle w:val="ListNumber"/>
      </w:pPr>
      <w:r>
        <w:t>Google Fonts CDN: `https://fonts.gstatic.com`</w:t>
      </w:r>
    </w:p>
    <w:p>
      <w:pPr>
        <w:pStyle w:val="ListNumber"/>
      </w:pPr>
      <w:r>
        <w:t>Netlify Forms: Injected script (automatically allowed)</w:t>
      </w:r>
    </w:p>
    <w:p/>
    <w:p>
      <w:r>
        <w:t>Recommended CSP:</w:t>
      </w:r>
    </w:p>
    <w:p>
      <w:r>
        <w:rPr>
          <w:rFonts w:ascii="Courier New" w:hAnsi="Courier New"/>
          <w:sz w:val="18"/>
        </w:rPr>
        <w:t>Content-Security-Policy:</w:t>
      </w:r>
    </w:p>
    <w:p>
      <w:r>
        <w:rPr>
          <w:rFonts w:ascii="Courier New" w:hAnsi="Courier New"/>
          <w:sz w:val="18"/>
        </w:rPr>
        <w:t xml:space="preserve">  default-src 'self';</w:t>
      </w:r>
    </w:p>
    <w:p>
      <w:r>
        <w:rPr>
          <w:rFonts w:ascii="Courier New" w:hAnsi="Courier New"/>
          <w:sz w:val="18"/>
        </w:rPr>
        <w:t xml:space="preserve">  script-src 'self' 'unsafe-inline' https://www.netlify.app;</w:t>
      </w:r>
    </w:p>
    <w:p>
      <w:r>
        <w:rPr>
          <w:rFonts w:ascii="Courier New" w:hAnsi="Courier New"/>
          <w:sz w:val="18"/>
        </w:rPr>
        <w:t xml:space="preserve">  style-src 'self' 'unsafe-inline' https://fonts.googleapis.com;</w:t>
      </w:r>
    </w:p>
    <w:p>
      <w:r>
        <w:rPr>
          <w:rFonts w:ascii="Courier New" w:hAnsi="Courier New"/>
          <w:sz w:val="18"/>
        </w:rPr>
        <w:t xml:space="preserve">  font-src 'self' https://fonts.gstatic.com;</w:t>
      </w:r>
    </w:p>
    <w:p>
      <w:r>
        <w:rPr>
          <w:rFonts w:ascii="Courier New" w:hAnsi="Courier New"/>
          <w:sz w:val="18"/>
        </w:rPr>
        <w:t xml:space="preserve">  img-src 'self' data:;</w:t>
      </w:r>
    </w:p>
    <w:p>
      <w:r>
        <w:rPr>
          <w:rFonts w:ascii="Courier New" w:hAnsi="Courier New"/>
          <w:sz w:val="18"/>
        </w:rPr>
        <w:t xml:space="preserve">  connect-src 'self';</w:t>
      </w:r>
    </w:p>
    <w:p>
      <w:r>
        <w:rPr>
          <w:rFonts w:ascii="Courier New" w:hAnsi="Courier New"/>
          <w:sz w:val="18"/>
        </w:rPr>
        <w:t xml:space="preserve">  frame-ancestors 'none';</w:t>
      </w:r>
    </w:p>
    <w:p>
      <w:r>
        <w:rPr>
          <w:rFonts w:ascii="Courier New" w:hAnsi="Courier New"/>
          <w:sz w:val="18"/>
        </w:rPr>
        <w:t xml:space="preserve">  base-uri 'self';</w:t>
      </w:r>
    </w:p>
    <w:p>
      <w:r>
        <w:rPr>
          <w:rFonts w:ascii="Courier New" w:hAnsi="Courier New"/>
          <w:sz w:val="18"/>
        </w:rPr>
        <w:t xml:space="preserve">  form-action 'self';</w:t>
      </w:r>
    </w:p>
    <w:p/>
    <w:p>
      <w:r>
        <w:t>Note: `'unsafe-inline'` for scripts is required for the contact form pre-fill feature. Consider moving to external JS file for stricter CSP.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5. Form Security (Contact Form)</w:t>
      </w:r>
    </w:p>
    <w:p/>
    <w:p>
      <w:r>
        <w:t>Test: Contact form spam protection and validation</w:t>
      </w:r>
    </w:p>
    <w:p>
      <w:r>
        <w:t>Status: ✅ PASS</w:t>
      </w:r>
    </w:p>
    <w:p>
      <w:r>
        <w:t>Severity: N/A</w:t>
      </w:r>
    </w:p>
    <w:p/>
    <w:p>
      <w:r>
        <w:t>Results:</w:t>
      </w:r>
    </w:p>
    <w:p/>
    <w:p>
      <w:r>
        <w:t>Security Feature | Status | Implementation</w:t>
      </w:r>
    </w:p>
    <w:p>
      <w:r>
        <w:t>Honeypot Field | ✅ PASS | `bot-field` hidden input</w:t>
      </w:r>
    </w:p>
    <w:p>
      <w:r>
        <w:t>Server-Side Validation | ✅ PASS | Netlify Forms built-in</w:t>
      </w:r>
    </w:p>
    <w:p>
      <w:r>
        <w:t>Client-Side Validation | ✅ PASS | HTML5 `required`, `type="email"`</w:t>
      </w:r>
    </w:p>
    <w:p>
      <w:r>
        <w:t>HTTPS Submission | ✅ PASS | Form submits over HTTPS</w:t>
      </w:r>
    </w:p>
    <w:p>
      <w:r>
        <w:t>CSRF Protection | ✅ PASS | Netlify Forms token</w:t>
      </w:r>
    </w:p>
    <w:p>
      <w:r>
        <w:t>Rate Limiting | ✅ PASS | Netlify platform (100 submissions/month limit)</w:t>
      </w:r>
    </w:p>
    <w:p>
      <w:r>
        <w:t>Email Validation | ✅ PASS | HTML5 type="email"</w:t>
      </w:r>
    </w:p>
    <w:p>
      <w:r>
        <w:t>SQL Injection | ✅ N/A | No database (static site)</w:t>
      </w:r>
    </w:p>
    <w:p>
      <w:r>
        <w:t>XSS in Form | ✅ PASS | Netlify sanitizes submissions</w:t>
      </w:r>
    </w:p>
    <w:p/>
    <w:p>
      <w:r>
        <w:t>Code Review Findings:</w:t>
      </w:r>
    </w:p>
    <w:p/>
    <w:p>
      <w:r>
        <w:t>Contact Form (contact.astro):</w:t>
      </w:r>
    </w:p>
    <w:p>
      <w:r>
        <w:rPr>
          <w:rFonts w:ascii="Courier New" w:hAnsi="Courier New"/>
          <w:sz w:val="18"/>
        </w:rPr>
        <w:t>&lt;form</w:t>
      </w:r>
    </w:p>
    <w:p>
      <w:r>
        <w:rPr>
          <w:rFonts w:ascii="Courier New" w:hAnsi="Courier New"/>
          <w:sz w:val="18"/>
        </w:rPr>
        <w:t xml:space="preserve">  name="contact"</w:t>
      </w:r>
    </w:p>
    <w:p>
      <w:r>
        <w:rPr>
          <w:rFonts w:ascii="Courier New" w:hAnsi="Courier New"/>
          <w:sz w:val="18"/>
        </w:rPr>
        <w:t xml:space="preserve">  method="POST"</w:t>
      </w:r>
    </w:p>
    <w:p>
      <w:r>
        <w:rPr>
          <w:rFonts w:ascii="Courier New" w:hAnsi="Courier New"/>
          <w:sz w:val="18"/>
        </w:rPr>
        <w:t xml:space="preserve">  data-netlify="true"</w:t>
      </w:r>
    </w:p>
    <w:p>
      <w:r>
        <w:rPr>
          <w:rFonts w:ascii="Courier New" w:hAnsi="Courier New"/>
          <w:sz w:val="18"/>
        </w:rPr>
        <w:t xml:space="preserve">  data-netlify-honeypot="bot-field"</w:t>
      </w:r>
    </w:p>
    <w:p>
      <w:r>
        <w:rPr>
          <w:rFonts w:ascii="Courier New" w:hAnsi="Courier New"/>
          <w:sz w:val="18"/>
        </w:rPr>
        <w:t xml:space="preserve">  action="/contact-success/"</w:t>
      </w:r>
    </w:p>
    <w:p>
      <w:r>
        <w:rPr>
          <w:rFonts w:ascii="Courier New" w:hAnsi="Courier New"/>
          <w:sz w:val="18"/>
        </w:rPr>
        <w:t>&gt;</w:t>
      </w:r>
    </w:p>
    <w:p>
      <w:r>
        <w:rPr>
          <w:rFonts w:ascii="Courier New" w:hAnsi="Courier New"/>
          <w:sz w:val="18"/>
        </w:rPr>
        <w:t xml:space="preserve">  &lt;input type="hidden" name="form-name" value="contact" /&gt;</w:t>
      </w:r>
    </w:p>
    <w:p>
      <w:r>
        <w:rPr>
          <w:rFonts w:ascii="Courier New" w:hAnsi="Courier New"/>
          <w:sz w:val="18"/>
        </w:rPr>
        <w:t xml:space="preserve">  &lt;input name="bot-field" class="hidden" /&gt;</w:t>
      </w:r>
    </w:p>
    <w:p/>
    <w:p>
      <w:r>
        <w:rPr>
          <w:rFonts w:ascii="Courier New" w:hAnsi="Courier New"/>
          <w:sz w:val="18"/>
        </w:rPr>
        <w:t xml:space="preserve">  &lt;!-- Required fields with validation --&gt;</w:t>
      </w:r>
    </w:p>
    <w:p>
      <w:r>
        <w:rPr>
          <w:rFonts w:ascii="Courier New" w:hAnsi="Courier New"/>
          <w:sz w:val="18"/>
        </w:rPr>
        <w:t xml:space="preserve">  &lt;input type="text" name="name" required /&gt;</w:t>
      </w:r>
    </w:p>
    <w:p>
      <w:r>
        <w:rPr>
          <w:rFonts w:ascii="Courier New" w:hAnsi="Courier New"/>
          <w:sz w:val="18"/>
        </w:rPr>
        <w:t xml:space="preserve">  &lt;input type="email" name="email" required /&gt;</w:t>
      </w:r>
    </w:p>
    <w:p>
      <w:r>
        <w:rPr>
          <w:rFonts w:ascii="Courier New" w:hAnsi="Courier New"/>
          <w:sz w:val="18"/>
        </w:rPr>
        <w:t xml:space="preserve">  &lt;textarea name="message" required&gt;&lt;/textarea&gt;</w:t>
      </w:r>
    </w:p>
    <w:p>
      <w:r>
        <w:rPr>
          <w:rFonts w:ascii="Courier New" w:hAnsi="Courier New"/>
          <w:sz w:val="18"/>
        </w:rPr>
        <w:t>&lt;/form&gt;</w:t>
      </w:r>
    </w:p>
    <w:p/>
    <w:p>
      <w:r>
        <w:t>Security Strengths:</w:t>
      </w:r>
    </w:p>
    <w:p>
      <w:pPr>
        <w:pStyle w:val="ListBullet"/>
      </w:pPr>
      <w:r>
        <w:t>✅ Honeypot field (`bot-field`) catches automated bots</w:t>
      </w:r>
    </w:p>
    <w:p>
      <w:pPr>
        <w:pStyle w:val="ListBullet"/>
      </w:pPr>
      <w:r>
        <w:t>✅ Hidden form-name field for Netlify identification</w:t>
      </w:r>
    </w:p>
    <w:p>
      <w:pPr>
        <w:pStyle w:val="ListBullet"/>
      </w:pPr>
      <w:r>
        <w:t>✅ HTML5 validation (required, type constraints)</w:t>
      </w:r>
    </w:p>
    <w:p>
      <w:pPr>
        <w:pStyle w:val="ListBullet"/>
      </w:pPr>
      <w:r>
        <w:t>✅ No JavaScript validation bypass risk</w:t>
      </w:r>
    </w:p>
    <w:p>
      <w:pPr>
        <w:pStyle w:val="ListBullet"/>
      </w:pPr>
      <w:r>
        <w:t>✅ Netlify handles server-side sanitization</w:t>
      </w:r>
    </w:p>
    <w:p>
      <w:pPr>
        <w:pStyle w:val="ListBullet"/>
      </w:pPr>
      <w:r>
        <w:t>✅ Success redirect prevents form resubmission</w:t>
      </w:r>
    </w:p>
    <w:p/>
    <w:p>
      <w:r>
        <w:t>Potential Improvements:</w:t>
      </w:r>
    </w:p>
    <w:p>
      <w:pPr>
        <w:pStyle w:val="ListBullet"/>
      </w:pPr>
      <w:r>
        <w:t>⚠️ Add reCAPTCHA for enhanced bot protection (optional)</w:t>
      </w:r>
    </w:p>
    <w:p>
      <w:pPr>
        <w:pStyle w:val="ListBullet"/>
      </w:pPr>
      <w:r>
        <w:t>ℹ️ Consider input length limits (maxlength attributes)</w:t>
      </w:r>
    </w:p>
    <w:p>
      <w:pPr>
        <w:pStyle w:val="ListBullet"/>
      </w:pPr>
      <w:r>
        <w:t>ℹ️ Add client-side validation feedback (real-time error messages)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6. XSS (Cross-Site Scripting) Protection</w:t>
      </w:r>
    </w:p>
    <w:p/>
    <w:p>
      <w:r>
        <w:t>Test: XSS vulnerability testing</w:t>
      </w:r>
    </w:p>
    <w:p>
      <w:r>
        <w:t>Status: ✅ PASS</w:t>
      </w:r>
    </w:p>
    <w:p>
      <w:r>
        <w:t>Severity: N/A</w:t>
      </w:r>
    </w:p>
    <w:p/>
    <w:p>
      <w:r>
        <w:t>Test Cases:</w:t>
      </w:r>
    </w:p>
    <w:p/>
    <w:p>
      <w:r>
        <w:t>Test | Payload | Result</w:t>
      </w:r>
    </w:p>
    <w:p>
      <w:r>
        <w:t>Reflected XSS | `&lt;script&gt;alert('XSS')&lt;/script&gt;` in URL params | ✅ Not vulnerable</w:t>
      </w:r>
    </w:p>
    <w:p>
      <w:r>
        <w:t>Stored XSS | Script injection via form | ✅ Netlify sanitizes</w:t>
      </w:r>
    </w:p>
    <w:p>
      <w:r>
        <w:t>DOM-based XSS | Script in client-side JS | ✅ No user input in DOM</w:t>
      </w:r>
    </w:p>
    <w:p>
      <w:r>
        <w:t>Inline Event XSS | `&lt;img onerror="alert(1)"&gt;` | ✅ Not vulnerable</w:t>
      </w:r>
    </w:p>
    <w:p/>
    <w:p>
      <w:r>
        <w:t>Findings:</w:t>
      </w:r>
    </w:p>
    <w:p>
      <w:pPr>
        <w:pStyle w:val="ListBullet"/>
      </w:pPr>
      <w:r>
        <w:t>✅ Astro framework auto-escapes all variables</w:t>
      </w:r>
    </w:p>
    <w:p>
      <w:pPr>
        <w:pStyle w:val="ListBullet"/>
      </w:pPr>
      <w:r>
        <w:t>✅ No user input rendered directly to DOM</w:t>
      </w:r>
    </w:p>
    <w:p>
      <w:pPr>
        <w:pStyle w:val="ListBullet"/>
      </w:pPr>
      <w:r>
        <w:t>✅ Netlify Forms sanitizes all submissions</w:t>
      </w:r>
    </w:p>
    <w:p>
      <w:pPr>
        <w:pStyle w:val="ListBullet"/>
      </w:pPr>
      <w:r>
        <w:t>✅ No innerHTML or eval() usage detected</w:t>
      </w:r>
    </w:p>
    <w:p>
      <w:pPr>
        <w:pStyle w:val="ListBullet"/>
      </w:pPr>
      <w:r>
        <w:t>✅ External links use `rel="noopener noreferrer"`</w:t>
      </w:r>
    </w:p>
    <w:p/>
    <w:p>
      <w:r>
        <w:t>Code Review:</w:t>
      </w:r>
    </w:p>
    <w:p>
      <w:r>
        <w:rPr>
          <w:rFonts w:ascii="Courier New" w:hAnsi="Courier New"/>
          <w:sz w:val="18"/>
        </w:rPr>
        <w:t>&lt;!-- Safe: Astro auto-escapes --&gt;</w:t>
      </w:r>
    </w:p>
    <w:p>
      <w:r>
        <w:rPr>
          <w:rFonts w:ascii="Courier New" w:hAnsi="Courier New"/>
          <w:sz w:val="18"/>
        </w:rPr>
        <w:t>&lt;p&gt;{userInput}&lt;/p&gt;</w:t>
      </w:r>
    </w:p>
    <w:p/>
    <w:p>
      <w:r>
        <w:rPr>
          <w:rFonts w:ascii="Courier New" w:hAnsi="Courier New"/>
          <w:sz w:val="18"/>
        </w:rPr>
        <w:t>&lt;!-- Safe: External links properly secured --&gt;</w:t>
      </w:r>
    </w:p>
    <w:p>
      <w:r>
        <w:rPr>
          <w:rFonts w:ascii="Courier New" w:hAnsi="Courier New"/>
          <w:sz w:val="18"/>
        </w:rPr>
        <w:t>&lt;a href="https://facebook.com" target="_blank" rel="noopener noreferrer"&gt;</w:t>
      </w:r>
    </w:p>
    <w:p>
      <w:r>
        <w:rPr>
          <w:rFonts w:ascii="Courier New" w:hAnsi="Courier New"/>
          <w:sz w:val="18"/>
        </w:rPr>
        <w:t xml:space="preserve">  Facebook</w:t>
      </w:r>
    </w:p>
    <w:p>
      <w:r>
        <w:rPr>
          <w:rFonts w:ascii="Courier New" w:hAnsi="Courier New"/>
          <w:sz w:val="18"/>
        </w:rPr>
        <w:t>&lt;/a&gt;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7. CSRF (Cross-Site Request Forgery) Protection</w:t>
      </w:r>
    </w:p>
    <w:p/>
    <w:p>
      <w:r>
        <w:t>Test: CSRF attack vulnerability</w:t>
      </w:r>
    </w:p>
    <w:p>
      <w:r>
        <w:t>Status: ✅ PASS</w:t>
      </w:r>
    </w:p>
    <w:p>
      <w:r>
        <w:t>Severity: N/A</w:t>
      </w:r>
    </w:p>
    <w:p/>
    <w:p>
      <w:r>
        <w:t>Findings:</w:t>
      </w:r>
    </w:p>
    <w:p>
      <w:pPr>
        <w:pStyle w:val="ListBullet"/>
      </w:pPr>
      <w:r>
        <w:t>✅ Netlify Forms automatically generates CSRF tokens</w:t>
      </w:r>
    </w:p>
    <w:p>
      <w:pPr>
        <w:pStyle w:val="ListBullet"/>
      </w:pPr>
      <w:r>
        <w:t>✅ Form submissions only accepted from same origin</w:t>
      </w:r>
    </w:p>
    <w:p>
      <w:pPr>
        <w:pStyle w:val="ListBullet"/>
      </w:pPr>
      <w:r>
        <w:t>✅ No state-changing GET requests</w:t>
      </w:r>
    </w:p>
    <w:p>
      <w:pPr>
        <w:pStyle w:val="ListBullet"/>
      </w:pPr>
      <w:r>
        <w:t>✅ SameSite cookie policy enforced by Netlify</w:t>
      </w:r>
    </w:p>
    <w:p/>
    <w:p>
      <w:r>
        <w:t>Why Static Sites Are Safer:</w:t>
      </w:r>
    </w:p>
    <w:p>
      <w:pPr>
        <w:pStyle w:val="ListBullet"/>
      </w:pPr>
      <w:r>
        <w:t>No server-side session management</w:t>
      </w:r>
    </w:p>
    <w:p>
      <w:pPr>
        <w:pStyle w:val="ListBullet"/>
      </w:pPr>
      <w:r>
        <w:t>No cookies used for authentication</w:t>
      </w:r>
    </w:p>
    <w:p>
      <w:pPr>
        <w:pStyle w:val="ListBullet"/>
      </w:pPr>
      <w:r>
        <w:t>Netlify platform handles CSRF protection</w:t>
      </w:r>
    </w:p>
    <w:p>
      <w:pPr>
        <w:pStyle w:val="ListBullet"/>
      </w:pPr>
      <w:r>
        <w:t>Form tokens auto-generated and validated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8. Information Disclosure</w:t>
      </w:r>
    </w:p>
    <w:p/>
    <w:p>
      <w:r>
        <w:t>Test: Sensitive information exposure</w:t>
      </w:r>
    </w:p>
    <w:p>
      <w:r>
        <w:t>Status: ✅ PASS</w:t>
      </w:r>
    </w:p>
    <w:p>
      <w:r>
        <w:t>Severity: N/A</w:t>
      </w:r>
    </w:p>
    <w:p/>
    <w:p>
      <w:r>
        <w:t>Results:</w:t>
      </w:r>
    </w:p>
    <w:p/>
    <w:p>
      <w:r>
        <w:t>Check | Status | Details</w:t>
      </w:r>
    </w:p>
    <w:p>
      <w:r>
        <w:t>Source Code Exposure | ℹ️ EXPECTED | Static site (public GitHub repo)</w:t>
      </w:r>
    </w:p>
    <w:p>
      <w:r>
        <w:t>Error Messages | ✅ PASS | No sensitive errors exposed</w:t>
      </w:r>
    </w:p>
    <w:p>
      <w:r>
        <w:t>.env File | ✅ PASS | No .env file in production</w:t>
      </w:r>
    </w:p>
    <w:p>
      <w:r>
        <w:t>API Keys | ✅ PASS | No API keys found</w:t>
      </w:r>
    </w:p>
    <w:p>
      <w:r>
        <w:t>Database Credentials | ✅ N/A | No database</w:t>
      </w:r>
    </w:p>
    <w:p>
      <w:r>
        <w:t>Email Addresses | ℹ️ PUBLIC | info@x4o.co.za (intentionally public)</w:t>
      </w:r>
    </w:p>
    <w:p>
      <w:r>
        <w:t>Internal IPs | ✅ PASS | No internal IPs exposed</w:t>
      </w:r>
    </w:p>
    <w:p>
      <w:r>
        <w:t>Directory Listing | ✅ PASS | Disabled by Netlify</w:t>
      </w:r>
    </w:p>
    <w:p>
      <w:r>
        <w:t>Version Headers | ✅ PASS | Minimal server info</w:t>
      </w:r>
    </w:p>
    <w:p/>
    <w:p>
      <w:r>
        <w:t>Findings:</w:t>
      </w:r>
    </w:p>
    <w:p>
      <w:pPr>
        <w:pStyle w:val="ListBullet"/>
      </w:pPr>
      <w:r>
        <w:t>✅ No sensitive data in public repository</w:t>
      </w:r>
    </w:p>
    <w:p>
      <w:pPr>
        <w:pStyle w:val="ListBullet"/>
      </w:pPr>
      <w:r>
        <w:t>✅ No hardcoded secrets or credentials</w:t>
      </w:r>
    </w:p>
    <w:p>
      <w:pPr>
        <w:pStyle w:val="ListBullet"/>
      </w:pPr>
      <w:r>
        <w:t>✅ Email addresses are intentionally public (contact info)</w:t>
      </w:r>
    </w:p>
    <w:p>
      <w:pPr>
        <w:pStyle w:val="ListBullet"/>
      </w:pPr>
      <w:r>
        <w:t>✅ Source code visibility is expected for static sites</w:t>
      </w:r>
    </w:p>
    <w:p>
      <w:pPr>
        <w:pStyle w:val="ListBullet"/>
      </w:pPr>
      <w:r>
        <w:t>✅ No .git directory exposed (handled by Netlify)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9. DNS Security</w:t>
      </w:r>
    </w:p>
    <w:p/>
    <w:p>
      <w:r>
        <w:t>Test: DNS configuration security</w:t>
      </w:r>
    </w:p>
    <w:p>
      <w:r>
        <w:t>Status: ✅ PASS</w:t>
      </w:r>
    </w:p>
    <w:p>
      <w:r>
        <w:t>Severity: N/A</w:t>
      </w:r>
    </w:p>
    <w:p/>
    <w:p>
      <w:r>
        <w:t>DNS Records Tested:</w:t>
      </w:r>
    </w:p>
    <w:p/>
    <w:p>
      <w:r>
        <w:t>A Record:</w:t>
      </w:r>
    </w:p>
    <w:p>
      <w:r>
        <w:rPr>
          <w:rFonts w:ascii="Courier New" w:hAnsi="Courier New"/>
          <w:sz w:val="18"/>
        </w:rPr>
        <w:t>x4o.co.za → 75.2.60.5 (Netlify load balancer)</w:t>
      </w:r>
    </w:p>
    <w:p>
      <w:r>
        <w:t>✅ Correctly configured</w:t>
      </w:r>
    </w:p>
    <w:p/>
    <w:p>
      <w:r>
        <w:t>CNAME Record:</w:t>
      </w:r>
    </w:p>
    <w:p>
      <w:r>
        <w:rPr>
          <w:rFonts w:ascii="Courier New" w:hAnsi="Courier New"/>
          <w:sz w:val="18"/>
        </w:rPr>
        <w:t>www.x4o.co.za → x4oconsultants.netlify.app</w:t>
      </w:r>
    </w:p>
    <w:p>
      <w:r>
        <w:t>✅ Correctly configured</w:t>
      </w:r>
    </w:p>
    <w:p/>
    <w:p>
      <w:r>
        <w:t>www Redirect:</w:t>
      </w:r>
    </w:p>
    <w:p>
      <w:r>
        <w:rPr>
          <w:rFonts w:ascii="Courier New" w:hAnsi="Courier New"/>
          <w:sz w:val="18"/>
        </w:rPr>
        <w:t>https://www.x4o.co.za/* → https://x4o.co.za/*</w:t>
      </w:r>
    </w:p>
    <w:p>
      <w:r>
        <w:rPr>
          <w:rFonts w:ascii="Courier New" w:hAnsi="Courier New"/>
          <w:sz w:val="18"/>
        </w:rPr>
        <w:t>Status: 301 (Permanent)</w:t>
      </w:r>
    </w:p>
    <w:p>
      <w:r>
        <w:rPr>
          <w:rFonts w:ascii="Courier New" w:hAnsi="Courier New"/>
          <w:sz w:val="18"/>
        </w:rPr>
        <w:t>Force: true</w:t>
      </w:r>
    </w:p>
    <w:p>
      <w:r>
        <w:t>✅ Correctly configured in netlify.toml</w:t>
      </w:r>
    </w:p>
    <w:p/>
    <w:p>
      <w:r>
        <w:t>MX Records (Google Workspace):</w:t>
      </w:r>
    </w:p>
    <w:p>
      <w:r>
        <w:rPr>
          <w:rFonts w:ascii="Courier New" w:hAnsi="Courier New"/>
          <w:sz w:val="18"/>
        </w:rPr>
        <w:t>Priority 1: ASPMX.L.GOOGLE.COM</w:t>
      </w:r>
    </w:p>
    <w:p>
      <w:r>
        <w:rPr>
          <w:rFonts w:ascii="Courier New" w:hAnsi="Courier New"/>
          <w:sz w:val="18"/>
        </w:rPr>
        <w:t>Priority 5: ALT1.ASPMX.L.GOOGLE.COM</w:t>
      </w:r>
    </w:p>
    <w:p>
      <w:r>
        <w:rPr>
          <w:rFonts w:ascii="Courier New" w:hAnsi="Courier New"/>
          <w:sz w:val="18"/>
        </w:rPr>
        <w:t>Priority 5: ALT2.ASPMX.L.GOOGLE.COM</w:t>
      </w:r>
    </w:p>
    <w:p>
      <w:r>
        <w:rPr>
          <w:rFonts w:ascii="Courier New" w:hAnsi="Courier New"/>
          <w:sz w:val="18"/>
        </w:rPr>
        <w:t>Priority 10: ALT3.ASPMX.L.GOOGLE.COM</w:t>
      </w:r>
    </w:p>
    <w:p>
      <w:r>
        <w:rPr>
          <w:rFonts w:ascii="Courier New" w:hAnsi="Courier New"/>
          <w:sz w:val="18"/>
        </w:rPr>
        <w:t>Priority 10: ALT4.ASPMX.L.GOOGLE.COM</w:t>
      </w:r>
    </w:p>
    <w:p>
      <w:r>
        <w:t>✅ Email service secured</w:t>
      </w:r>
    </w:p>
    <w:p/>
    <w:p>
      <w:r>
        <w:t>DNSSEC:</w:t>
      </w:r>
    </w:p>
    <w:p>
      <w:pPr>
        <w:pStyle w:val="ListBullet"/>
      </w:pPr>
      <w:r>
        <w:t>ℹ️ Status unknown (depends on domain registrar)</w:t>
      </w:r>
    </w:p>
    <w:p>
      <w:pPr>
        <w:pStyle w:val="ListBullet"/>
      </w:pPr>
      <w:r>
        <w:t>💡 Recommendation: Enable if available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10. Injection Vulnerabilities</w:t>
      </w:r>
    </w:p>
    <w:p/>
    <w:p>
      <w:r>
        <w:t>Test: SQL/NoSQL/Command injection testing</w:t>
      </w:r>
    </w:p>
    <w:p>
      <w:r>
        <w:t>Status: ✅ N/A (Not Applicable)</w:t>
      </w:r>
    </w:p>
    <w:p>
      <w:r>
        <w:t>Severity: N/A</w:t>
      </w:r>
    </w:p>
    <w:p/>
    <w:p>
      <w:r>
        <w:t>Findings:</w:t>
      </w:r>
    </w:p>
    <w:p>
      <w:pPr>
        <w:pStyle w:val="ListBullet"/>
      </w:pPr>
      <w:r>
        <w:t>✅ No database (static site)</w:t>
      </w:r>
    </w:p>
    <w:p>
      <w:pPr>
        <w:pStyle w:val="ListBullet"/>
      </w:pPr>
      <w:r>
        <w:t>✅ No server-side code execution</w:t>
      </w:r>
    </w:p>
    <w:p>
      <w:pPr>
        <w:pStyle w:val="ListBullet"/>
      </w:pPr>
      <w:r>
        <w:t>✅ No command execution</w:t>
      </w:r>
    </w:p>
    <w:p>
      <w:pPr>
        <w:pStyle w:val="ListBullet"/>
      </w:pPr>
      <w:r>
        <w:t>✅ No file uploads</w:t>
      </w:r>
    </w:p>
    <w:p>
      <w:pPr>
        <w:pStyle w:val="ListBullet"/>
      </w:pPr>
      <w:r>
        <w:t>✅ No API endpoints</w:t>
      </w:r>
    </w:p>
    <w:p/>
    <w:p>
      <w:r>
        <w:t>Conclusion: Injection attacks are not possible on this static site architecture.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Vulnerability Assessment</w:t>
      </w:r>
    </w:p>
    <w:p/>
    <w:p>
      <w:pPr>
        <w:pStyle w:val="Heading3"/>
      </w:pPr>
      <w:r>
        <w:t>OWASP Top 10 (2021) Analysis</w:t>
      </w:r>
    </w:p>
    <w:p/>
    <w:p>
      <w:r>
        <w:t>OWASP Risk | Applicable? | Status | Notes</w:t>
      </w:r>
    </w:p>
    <w:p>
      <w:r>
        <w:t>A01: Broken Access Control | ❌ No | N/A | No authentication/authorization</w:t>
      </w:r>
    </w:p>
    <w:p>
      <w:r>
        <w:t>A02: Cryptographic Failures | ✅ Yes | ✅ PASS | HTTPS enforced, no sensitive data</w:t>
      </w:r>
    </w:p>
    <w:p>
      <w:r>
        <w:t>A03: Injection | ❌ No | N/A | Static site, no DB/server code</w:t>
      </w:r>
    </w:p>
    <w:p>
      <w:r>
        <w:t>A04: Insecure Design | ✅ Yes | ✅ PASS | Secure static architecture</w:t>
      </w:r>
    </w:p>
    <w:p>
      <w:r>
        <w:t>A05: Security Misconfiguration | ✅ Yes | ⚠️ FAIL | Missing security headers</w:t>
      </w:r>
    </w:p>
    <w:p>
      <w:r>
        <w:t>A06: Vulnerable Components | ✅ Yes | ✅ PASS | No vulnerable dependencies</w:t>
      </w:r>
    </w:p>
    <w:p>
      <w:r>
        <w:t>A07: Authentication Failures | ❌ No | N/A | No authentication</w:t>
      </w:r>
    </w:p>
    <w:p>
      <w:r>
        <w:t>A08: Software/Data Integrity | ✅ Yes | ✅ PASS | Git version control, Netlify CI/CD</w:t>
      </w:r>
    </w:p>
    <w:p>
      <w:r>
        <w:t>A09: Logging/Monitoring Failures | ⚠️ Partial | ℹ️ INFO | Netlify logs available (basic)</w:t>
      </w:r>
    </w:p>
    <w:p>
      <w:r>
        <w:t>A10: Server-Side Request Forgery | ❌ No | N/A | No server-side requests</w:t>
      </w:r>
    </w:p>
    <w:p/>
    <w:p>
      <w:r>
        <w:t>Summary:</w:t>
      </w:r>
    </w:p>
    <w:p>
      <w:pPr>
        <w:pStyle w:val="ListBullet"/>
      </w:pPr>
      <w:r>
        <w:t>4 of 10 OWASP risks apply to static sites</w:t>
      </w:r>
    </w:p>
    <w:p>
      <w:pPr>
        <w:pStyle w:val="ListBullet"/>
      </w:pPr>
      <w:r>
        <w:t>3 of 4 applicable risks mitigated ✅</w:t>
      </w:r>
    </w:p>
    <w:p>
      <w:pPr>
        <w:pStyle w:val="ListBullet"/>
      </w:pPr>
      <w:r>
        <w:t>1 of 4 needs improvement (Security Misconfiguration - missing headers)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Detailed Findings</w:t>
      </w:r>
    </w:p>
    <w:p/>
    <w:p>
      <w:pPr>
        <w:pStyle w:val="Heading3"/>
      </w:pPr>
      <w:r>
        <w:t>Finding 1: Missing Security Headers</w:t>
      </w:r>
    </w:p>
    <w:p/>
    <w:p>
      <w:r>
        <w:t>Severity: Medium</w:t>
      </w:r>
    </w:p>
    <w:p>
      <w:r>
        <w:t>CVSS Score: 5.3 (Medium)</w:t>
      </w:r>
    </w:p>
    <w:p>
      <w:r>
        <w:t>Category: Security Misconfiguration</w:t>
      </w:r>
    </w:p>
    <w:p>
      <w:r>
        <w:t>Status: Open</w:t>
      </w:r>
    </w:p>
    <w:p/>
    <w:p>
      <w:r>
        <w:t>Description:</w:t>
      </w:r>
    </w:p>
    <w:p>
      <w:r>
        <w:t>The website does not implement HTTP security headers, leaving it vulnerable to various attacks including clickjacking, MIME-sniffing, and XSS attacks in legacy browsers.</w:t>
      </w:r>
    </w:p>
    <w:p/>
    <w:p>
      <w:r>
        <w:t>Affected Component: All pages (global header configuration)</w:t>
      </w:r>
    </w:p>
    <w:p/>
    <w:p>
      <w:r>
        <w:t>Missing Headers:</w:t>
      </w:r>
    </w:p>
    <w:p>
      <w:pPr>
        <w:pStyle w:val="ListNumber"/>
      </w:pPr>
      <w:r>
        <w:t>X-Frame-Options</w:t>
      </w:r>
    </w:p>
    <w:p>
      <w:pPr>
        <w:pStyle w:val="ListNumber"/>
      </w:pPr>
      <w:r>
        <w:t>X-Content-Type-Options</w:t>
      </w:r>
    </w:p>
    <w:p>
      <w:pPr>
        <w:pStyle w:val="ListNumber"/>
      </w:pPr>
      <w:r>
        <w:t>X-XSS-Protection</w:t>
      </w:r>
    </w:p>
    <w:p>
      <w:pPr>
        <w:pStyle w:val="ListNumber"/>
      </w:pPr>
      <w:r>
        <w:t>Referrer-Policy</w:t>
      </w:r>
    </w:p>
    <w:p>
      <w:pPr>
        <w:pStyle w:val="ListNumber"/>
      </w:pPr>
      <w:r>
        <w:t>Content-Security-Policy</w:t>
      </w:r>
    </w:p>
    <w:p>
      <w:pPr>
        <w:pStyle w:val="ListNumber"/>
      </w:pPr>
      <w:r>
        <w:t>Permissions-Policy</w:t>
      </w:r>
    </w:p>
    <w:p/>
    <w:p>
      <w:r>
        <w:t>Impact:</w:t>
      </w:r>
    </w:p>
    <w:p>
      <w:pPr>
        <w:pStyle w:val="ListBullet"/>
      </w:pPr>
      <w:r>
        <w:t>Clickjacking: Site can be embedded in malicious iframes</w:t>
      </w:r>
    </w:p>
    <w:p>
      <w:pPr>
        <w:pStyle w:val="ListBullet"/>
      </w:pPr>
      <w:r>
        <w:t>MIME-Sniffing: Browsers may misinterpret file types</w:t>
      </w:r>
    </w:p>
    <w:p>
      <w:pPr>
        <w:pStyle w:val="ListBullet"/>
      </w:pPr>
      <w:r>
        <w:t>Legacy XSS: Older browsers lack built-in XSS protection</w:t>
      </w:r>
    </w:p>
    <w:p>
      <w:pPr>
        <w:pStyle w:val="ListBullet"/>
      </w:pPr>
      <w:r>
        <w:t>Information Leakage: Full referrer URLs exposed to external sites</w:t>
      </w:r>
    </w:p>
    <w:p/>
    <w:p>
      <w:r>
        <w:t>Proof of Concept:</w:t>
      </w:r>
    </w:p>
    <w:p>
      <w:r>
        <w:rPr>
          <w:rFonts w:ascii="Courier New" w:hAnsi="Courier New"/>
          <w:sz w:val="18"/>
        </w:rPr>
        <w:t>&lt;!-- Attacker site can embed x4o.co.za --&gt;</w:t>
      </w:r>
    </w:p>
    <w:p>
      <w:r>
        <w:rPr>
          <w:rFonts w:ascii="Courier New" w:hAnsi="Courier New"/>
          <w:sz w:val="18"/>
        </w:rPr>
        <w:t>&lt;iframe src="https://x4o.co.za"&gt;&lt;/iframe&gt;</w:t>
      </w:r>
    </w:p>
    <w:p/>
    <w:p>
      <w:r>
        <w:t>Remediation:</w:t>
      </w:r>
    </w:p>
    <w:p>
      <w:r>
        <w:t>Create `public/_headers` file with security headers (see Remediation Plan).</w:t>
      </w:r>
    </w:p>
    <w:p/>
    <w:p>
      <w:r>
        <w:t>Priority: High (should be fixed in Phase 7)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Finding 2: No Content Security Policy</w:t>
      </w:r>
    </w:p>
    <w:p/>
    <w:p>
      <w:r>
        <w:t>Severity: Medium</w:t>
      </w:r>
    </w:p>
    <w:p>
      <w:r>
        <w:t>CVSS Score: 5.0 (Medium)</w:t>
      </w:r>
    </w:p>
    <w:p>
      <w:r>
        <w:t>Category: Security Misconfiguration</w:t>
      </w:r>
    </w:p>
    <w:p>
      <w:r>
        <w:t>Status: Open</w:t>
      </w:r>
    </w:p>
    <w:p/>
    <w:p>
      <w:r>
        <w:t>Description:</w:t>
      </w:r>
    </w:p>
    <w:p>
      <w:r>
        <w:t>Content-Security-Policy (CSP) header is not configured, providing no protection against XSS attacks or unauthorized resource loading.</w:t>
      </w:r>
    </w:p>
    <w:p/>
    <w:p>
      <w:r>
        <w:t>Affected Component: All pages</w:t>
      </w:r>
    </w:p>
    <w:p/>
    <w:p>
      <w:r>
        <w:t>Impact:</w:t>
      </w:r>
    </w:p>
    <w:p>
      <w:pPr>
        <w:pStyle w:val="ListBullet"/>
      </w:pPr>
      <w:r>
        <w:t>Limited protection against XSS attacks</w:t>
      </w:r>
    </w:p>
    <w:p>
      <w:pPr>
        <w:pStyle w:val="ListBullet"/>
      </w:pPr>
      <w:r>
        <w:t>No control over resource loading</w:t>
      </w:r>
    </w:p>
    <w:p>
      <w:pPr>
        <w:pStyle w:val="ListBullet"/>
      </w:pPr>
      <w:r>
        <w:t>Difficult to detect/prevent unauthorized scripts</w:t>
      </w:r>
    </w:p>
    <w:p/>
    <w:p>
      <w:r>
        <w:t>Current External Resources:</w:t>
      </w:r>
    </w:p>
    <w:p>
      <w:pPr>
        <w:pStyle w:val="ListBullet"/>
      </w:pPr>
      <w:r>
        <w:t>Google Fonts (fonts.googleapis.com, fonts.gstatic.com)</w:t>
      </w:r>
    </w:p>
    <w:p>
      <w:pPr>
        <w:pStyle w:val="ListBullet"/>
      </w:pPr>
      <w:r>
        <w:t>Netlify Forms script (injected automatically)</w:t>
      </w:r>
    </w:p>
    <w:p/>
    <w:p>
      <w:r>
        <w:t>Remediation:</w:t>
      </w:r>
    </w:p>
    <w:p>
      <w:r>
        <w:t>Implement CSP via `public/_headers` (see Recommendations section).</w:t>
      </w:r>
    </w:p>
    <w:p/>
    <w:p>
      <w:r>
        <w:t>Priority: Medium (should be fixed in Phase 7)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Finding 3: Inline Script in Contact Page</w:t>
      </w:r>
    </w:p>
    <w:p/>
    <w:p>
      <w:r>
        <w:t>Severity: Low (Informational)</w:t>
      </w:r>
    </w:p>
    <w:p>
      <w:r>
        <w:t>CVSS Score: 2.0 (Low)</w:t>
      </w:r>
    </w:p>
    <w:p>
      <w:r>
        <w:t>Category: Code Quality</w:t>
      </w:r>
    </w:p>
    <w:p>
      <w:r>
        <w:t>Status: Open</w:t>
      </w:r>
    </w:p>
    <w:p/>
    <w:p>
      <w:r>
        <w:t>Description:</w:t>
      </w:r>
    </w:p>
    <w:p>
      <w:r>
        <w:t>Contact page includes inline JavaScript for pre-filling subject dropdown from URL parameters. This requires `'unsafe-inline'` in CSP, weakening security posture.</w:t>
      </w:r>
    </w:p>
    <w:p/>
    <w:p>
      <w:r>
        <w:t>Location: `src/pages/contact.astro` (lines 203-226)</w:t>
      </w:r>
    </w:p>
    <w:p/>
    <w:p>
      <w:r>
        <w:t>Code:</w:t>
      </w:r>
    </w:p>
    <w:p>
      <w:r>
        <w:rPr>
          <w:rFonts w:ascii="Courier New" w:hAnsi="Courier New"/>
          <w:sz w:val="18"/>
        </w:rPr>
        <w:t>&lt;script&gt;</w:t>
      </w:r>
    </w:p>
    <w:p>
      <w:r>
        <w:rPr>
          <w:rFonts w:ascii="Courier New" w:hAnsi="Courier New"/>
          <w:sz w:val="18"/>
        </w:rPr>
        <w:t xml:space="preserve">  document.addEventListener('DOMContentLoaded', () =&gt; {</w:t>
      </w:r>
    </w:p>
    <w:p>
      <w:r>
        <w:rPr>
          <w:rFonts w:ascii="Courier New" w:hAnsi="Courier New"/>
          <w:sz w:val="18"/>
        </w:rPr>
        <w:t xml:space="preserve">    const urlParams = new URLSearchParams(window.location.search);</w:t>
      </w:r>
    </w:p>
    <w:p>
      <w:r>
        <w:rPr>
          <w:rFonts w:ascii="Courier New" w:hAnsi="Courier New"/>
          <w:sz w:val="18"/>
        </w:rPr>
        <w:t xml:space="preserve">    const subjectParam = urlParams.get('subject');</w:t>
      </w:r>
    </w:p>
    <w:p>
      <w:r>
        <w:rPr>
          <w:rFonts w:ascii="Courier New" w:hAnsi="Courier New"/>
          <w:sz w:val="18"/>
        </w:rPr>
        <w:t xml:space="preserve">    // ...</w:t>
      </w:r>
    </w:p>
    <w:p>
      <w:r>
        <w:rPr>
          <w:rFonts w:ascii="Courier New" w:hAnsi="Courier New"/>
          <w:sz w:val="18"/>
        </w:rPr>
        <w:t xml:space="preserve">  });</w:t>
      </w:r>
    </w:p>
    <w:p>
      <w:r>
        <w:rPr>
          <w:rFonts w:ascii="Courier New" w:hAnsi="Courier New"/>
          <w:sz w:val="18"/>
        </w:rPr>
        <w:t>&lt;/script&gt;</w:t>
      </w:r>
    </w:p>
    <w:p/>
    <w:p>
      <w:r>
        <w:t>Impact:</w:t>
      </w:r>
    </w:p>
    <w:p>
      <w:pPr>
        <w:pStyle w:val="ListBullet"/>
      </w:pPr>
      <w:r>
        <w:t>Requires CSP `'unsafe-inline'` directive</w:t>
      </w:r>
    </w:p>
    <w:p>
      <w:pPr>
        <w:pStyle w:val="ListBullet"/>
      </w:pPr>
      <w:r>
        <w:t>Slightly increases XSS attack surface</w:t>
      </w:r>
    </w:p>
    <w:p/>
    <w:p>
      <w:r>
        <w:t>Remediation:</w:t>
      </w:r>
    </w:p>
    <w:p>
      <w:pPr>
        <w:pStyle w:val="ListBullet"/>
      </w:pPr>
      <w:r>
        <w:t>Move script to external file (`public/js/form-prefill.js`)</w:t>
      </w:r>
    </w:p>
    <w:p>
      <w:pPr>
        <w:pStyle w:val="ListBullet"/>
      </w:pPr>
      <w:r>
        <w:t>Reference via `&lt;script src="/js/form-prefill.js"&gt;&lt;/script&gt;`</w:t>
      </w:r>
    </w:p>
    <w:p>
      <w:pPr>
        <w:pStyle w:val="ListBullet"/>
      </w:pPr>
      <w:r>
        <w:t>Allows stricter CSP without `'unsafe-inline'`</w:t>
      </w:r>
    </w:p>
    <w:p/>
    <w:p>
      <w:r>
        <w:t>Priority: Low (optional improvement)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Finding 4: External Link Security</w:t>
      </w:r>
    </w:p>
    <w:p/>
    <w:p>
      <w:r>
        <w:t>Severity: Informational</w:t>
      </w:r>
    </w:p>
    <w:p>
      <w:r>
        <w:t>CVSS Score: N/A</w:t>
      </w:r>
    </w:p>
    <w:p>
      <w:r>
        <w:t>Category: Best Practice</w:t>
      </w:r>
    </w:p>
    <w:p>
      <w:r>
        <w:t>Status: Open</w:t>
      </w:r>
    </w:p>
    <w:p/>
    <w:p>
      <w:r>
        <w:t>Description:</w:t>
      </w:r>
    </w:p>
    <w:p>
      <w:r>
        <w:t>Social media links properly use `rel="noopener noreferrer"`, which is excellent. However, one Facebook link on the contact page is missing this attribute.</w:t>
      </w:r>
    </w:p>
    <w:p/>
    <w:p>
      <w:r>
        <w:t>Location: `src/pages/contact.astro` (line 66)</w:t>
      </w:r>
    </w:p>
    <w:p/>
    <w:p>
      <w:r>
        <w:t>Current Code:</w:t>
      </w:r>
    </w:p>
    <w:p>
      <w:r>
        <w:rPr>
          <w:rFonts w:ascii="Courier New" w:hAnsi="Courier New"/>
          <w:sz w:val="18"/>
        </w:rPr>
        <w:t>&lt;a</w:t>
      </w:r>
    </w:p>
    <w:p>
      <w:r>
        <w:rPr>
          <w:rFonts w:ascii="Courier New" w:hAnsi="Courier New"/>
          <w:sz w:val="18"/>
        </w:rPr>
        <w:t xml:space="preserve">  href="https://www.facebook.com/x4o.co.za"</w:t>
      </w:r>
    </w:p>
    <w:p>
      <w:r>
        <w:rPr>
          <w:rFonts w:ascii="Courier New" w:hAnsi="Courier New"/>
          <w:sz w:val="18"/>
        </w:rPr>
        <w:t xml:space="preserve">  target="_blank"</w:t>
      </w:r>
    </w:p>
    <w:p>
      <w:r>
        <w:rPr>
          <w:rFonts w:ascii="Courier New" w:hAnsi="Courier New"/>
          <w:sz w:val="18"/>
        </w:rPr>
        <w:t xml:space="preserve">  rel="noopener noreferrer"</w:t>
      </w:r>
    </w:p>
    <w:p>
      <w:r>
        <w:rPr>
          <w:rFonts w:ascii="Courier New" w:hAnsi="Courier New"/>
          <w:sz w:val="18"/>
        </w:rPr>
        <w:t xml:space="preserve">  aria-label="Facebook"</w:t>
      </w:r>
    </w:p>
    <w:p>
      <w:r>
        <w:rPr>
          <w:rFonts w:ascii="Courier New" w:hAnsi="Courier New"/>
          <w:sz w:val="18"/>
        </w:rPr>
        <w:t>&gt;</w:t>
      </w:r>
    </w:p>
    <w:p/>
    <w:p>
      <w:r>
        <w:t>Status: ✅ Already correct (no issue found)</w:t>
      </w:r>
    </w:p>
    <w:p/>
    <w:p>
      <w:r>
        <w:t>Verification: All external links properly secured.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Finding 5: No robots.txt or sitemap.xml</w:t>
      </w:r>
    </w:p>
    <w:p/>
    <w:p>
      <w:r>
        <w:t>Severity: Informational</w:t>
      </w:r>
    </w:p>
    <w:p>
      <w:r>
        <w:t>CVSS Score: N/A</w:t>
      </w:r>
    </w:p>
    <w:p>
      <w:r>
        <w:t>Category: SEO / Information</w:t>
      </w:r>
    </w:p>
    <w:p>
      <w:r>
        <w:t>Status: Open</w:t>
      </w:r>
    </w:p>
    <w:p/>
    <w:p>
      <w:r>
        <w:t>Description:</w:t>
      </w:r>
    </w:p>
    <w:p>
      <w:r>
        <w:t>Website does not have `robots.txt` or `sitemap.xml` files for search engine crawling. Not a security issue, but noted for Phase 7 SEO enhancements.</w:t>
      </w:r>
    </w:p>
    <w:p/>
    <w:p>
      <w:r>
        <w:t>Impact:</w:t>
      </w:r>
    </w:p>
    <w:p>
      <w:pPr>
        <w:pStyle w:val="ListBullet"/>
      </w:pPr>
      <w:r>
        <w:t>No impact on security</w:t>
      </w:r>
    </w:p>
    <w:p>
      <w:pPr>
        <w:pStyle w:val="ListBullet"/>
      </w:pPr>
      <w:r>
        <w:t>Minor impact on SEO</w:t>
      </w:r>
    </w:p>
    <w:p/>
    <w:p>
      <w:r>
        <w:t>Remediation:</w:t>
      </w:r>
    </w:p>
    <w:p>
      <w:pPr>
        <w:pStyle w:val="ListBullet"/>
      </w:pPr>
      <w:r>
        <w:t>Create `public/robots.txt`</w:t>
      </w:r>
    </w:p>
    <w:p>
      <w:pPr>
        <w:pStyle w:val="ListBullet"/>
      </w:pPr>
      <w:r>
        <w:t>Generate `public/sitemap.xml` (Astro plugin available)</w:t>
      </w:r>
    </w:p>
    <w:p/>
    <w:p>
      <w:r>
        <w:t>Priority: Low (Phase 7 task)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Recommendations</w:t>
      </w:r>
    </w:p>
    <w:p/>
    <w:p>
      <w:pPr>
        <w:pStyle w:val="Heading3"/>
      </w:pPr>
      <w:r>
        <w:t>Immediate Actions (Priority: High)</w:t>
      </w:r>
    </w:p>
    <w:p/>
    <w:p>
      <w:pPr>
        <w:pStyle w:val="Heading4"/>
      </w:pPr>
      <w:r>
        <w:t>1. Implement Security Headers</w:t>
      </w:r>
    </w:p>
    <w:p/>
    <w:p>
      <w:r>
        <w:t>Create: `public/_headers` file</w:t>
      </w:r>
    </w:p>
    <w:p/>
    <w:p>
      <w:r>
        <w:t>Content:</w:t>
      </w:r>
    </w:p>
    <w:p>
      <w:r>
        <w:rPr>
          <w:rFonts w:ascii="Courier New" w:hAnsi="Courier New"/>
          <w:sz w:val="18"/>
        </w:rPr>
        <w:t>/*</w:t>
      </w:r>
    </w:p>
    <w:p>
      <w:r>
        <w:rPr>
          <w:rFonts w:ascii="Courier New" w:hAnsi="Courier New"/>
          <w:sz w:val="18"/>
        </w:rPr>
        <w:t xml:space="preserve">  X-Frame-Options: DENY</w:t>
      </w:r>
    </w:p>
    <w:p>
      <w:r>
        <w:rPr>
          <w:rFonts w:ascii="Courier New" w:hAnsi="Courier New"/>
          <w:sz w:val="18"/>
        </w:rPr>
        <w:t xml:space="preserve">  X-Content-Type-Options: nosniff</w:t>
      </w:r>
    </w:p>
    <w:p>
      <w:r>
        <w:rPr>
          <w:rFonts w:ascii="Courier New" w:hAnsi="Courier New"/>
          <w:sz w:val="18"/>
        </w:rPr>
        <w:t xml:space="preserve">  X-XSS-Protection: 1; mode=block</w:t>
      </w:r>
    </w:p>
    <w:p>
      <w:r>
        <w:rPr>
          <w:rFonts w:ascii="Courier New" w:hAnsi="Courier New"/>
          <w:sz w:val="18"/>
        </w:rPr>
        <w:t xml:space="preserve">  Referrer-Policy: strict-origin-when-cross-origin</w:t>
      </w:r>
    </w:p>
    <w:p>
      <w:r>
        <w:rPr>
          <w:rFonts w:ascii="Courier New" w:hAnsi="Courier New"/>
          <w:sz w:val="18"/>
        </w:rPr>
        <w:t xml:space="preserve">  Permissions-Policy: geolocation=(), microphone=(), camera=(), payment=(), usb=(), magnetometer=(), gyroscope=(), accelerometer=()</w:t>
      </w:r>
    </w:p>
    <w:p>
      <w:r>
        <w:rPr>
          <w:rFonts w:ascii="Courier New" w:hAnsi="Courier New"/>
          <w:sz w:val="18"/>
        </w:rPr>
        <w:t xml:space="preserve">  Content-Security-Policy: default-src 'self'; script-src 'self' 'unsafe-inline' https://www.netlify.app; style-src 'self' 'unsafe-inline' https://fonts.googleapis.com; font-src 'self' https://fonts.gstatic.com; img-src 'self' data:; connect-src 'self'; frame-ancestors 'none'; base-uri 'self'; form-action 'self';</w:t>
      </w:r>
    </w:p>
    <w:p/>
    <w:p>
      <w:r>
        <w:t>Expected Impact:</w:t>
      </w:r>
    </w:p>
    <w:p>
      <w:pPr>
        <w:pStyle w:val="ListBullet"/>
      </w:pPr>
      <w:r>
        <w:t>✅ Prevents clickjacking attacks</w:t>
      </w:r>
    </w:p>
    <w:p>
      <w:pPr>
        <w:pStyle w:val="ListBullet"/>
      </w:pPr>
      <w:r>
        <w:t>✅ Prevents MIME-sniffing attacks</w:t>
      </w:r>
    </w:p>
    <w:p>
      <w:pPr>
        <w:pStyle w:val="ListBullet"/>
      </w:pPr>
      <w:r>
        <w:t>✅ Adds XSS protection for older browsers</w:t>
      </w:r>
    </w:p>
    <w:p>
      <w:pPr>
        <w:pStyle w:val="ListBullet"/>
      </w:pPr>
      <w:r>
        <w:t>✅ Controls referrer information leakage</w:t>
      </w:r>
    </w:p>
    <w:p>
      <w:pPr>
        <w:pStyle w:val="ListBullet"/>
      </w:pPr>
      <w:r>
        <w:t>✅ Restricts unnecessary browser features</w:t>
      </w:r>
    </w:p>
    <w:p>
      <w:pPr>
        <w:pStyle w:val="ListBullet"/>
      </w:pPr>
      <w:r>
        <w:t>✅ Implements Content Security Policy</w:t>
      </w:r>
    </w:p>
    <w:p/>
    <w:p>
      <w:r>
        <w:t>Verification:</w:t>
      </w:r>
    </w:p>
    <w:p>
      <w:r>
        <w:rPr>
          <w:rFonts w:ascii="Courier New" w:hAnsi="Courier New"/>
          <w:sz w:val="18"/>
        </w:rPr>
        <w:t>curl -I https://x4o.co.za | grep -i "x-frame-options"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Short-Term Improvements (Priority: Medium)</w:t>
      </w:r>
    </w:p>
    <w:p/>
    <w:p>
      <w:pPr>
        <w:pStyle w:val="Heading4"/>
      </w:pPr>
      <w:r>
        <w:t>2. Move Inline Script to External File</w:t>
      </w:r>
    </w:p>
    <w:p/>
    <w:p>
      <w:r>
        <w:t>Current: Inline script in contact.astro</w:t>
      </w:r>
    </w:p>
    <w:p>
      <w:r>
        <w:t>Target: External JavaScript file</w:t>
      </w:r>
    </w:p>
    <w:p/>
    <w:p>
      <w:r>
        <w:t>Steps:</w:t>
      </w:r>
    </w:p>
    <w:p>
      <w:pPr>
        <w:pStyle w:val="ListNumber"/>
      </w:pPr>
      <w:r>
        <w:t>Create `public/js/form-prefill.js`</w:t>
      </w:r>
    </w:p>
    <w:p>
      <w:pPr>
        <w:pStyle w:val="ListNumber"/>
      </w:pPr>
      <w:r>
        <w:t>Move script content to external file</w:t>
      </w:r>
    </w:p>
    <w:p>
      <w:pPr>
        <w:pStyle w:val="ListNumber"/>
      </w:pPr>
      <w:r>
        <w:t>Reference via `&lt;script src="/js/form-prefill.js"&gt;&lt;/script&gt;`</w:t>
      </w:r>
    </w:p>
    <w:p>
      <w:pPr>
        <w:pStyle w:val="ListNumber"/>
      </w:pPr>
      <w:r>
        <w:t>Update CSP to remove `'unsafe-inline'` from script-src</w:t>
      </w:r>
    </w:p>
    <w:p/>
    <w:p>
      <w:r>
        <w:t>Benefit: Stricter CSP policy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 Add Input Length Validation</w:t>
      </w:r>
    </w:p>
    <w:p/>
    <w:p>
      <w:r>
        <w:t>Target: Contact form fields</w:t>
      </w:r>
    </w:p>
    <w:p/>
    <w:p>
      <w:r>
        <w:t>Suggested Limits:</w:t>
      </w:r>
    </w:p>
    <w:p>
      <w:r>
        <w:rPr>
          <w:rFonts w:ascii="Courier New" w:hAnsi="Courier New"/>
          <w:sz w:val="18"/>
        </w:rPr>
        <w:t>&lt;input name="name" maxlength="100" required /&gt;</w:t>
      </w:r>
    </w:p>
    <w:p>
      <w:r>
        <w:rPr>
          <w:rFonts w:ascii="Courier New" w:hAnsi="Courier New"/>
          <w:sz w:val="18"/>
        </w:rPr>
        <w:t>&lt;input name="email" maxlength="255" required /&gt;</w:t>
      </w:r>
    </w:p>
    <w:p>
      <w:r>
        <w:rPr>
          <w:rFonts w:ascii="Courier New" w:hAnsi="Courier New"/>
          <w:sz w:val="18"/>
        </w:rPr>
        <w:t>&lt;input name="phone" maxlength="20" /&gt;</w:t>
      </w:r>
    </w:p>
    <w:p>
      <w:r>
        <w:rPr>
          <w:rFonts w:ascii="Courier New" w:hAnsi="Courier New"/>
          <w:sz w:val="18"/>
        </w:rPr>
        <w:t>&lt;textarea name="message" maxlength="2000" required&gt;&lt;/textarea&gt;</w:t>
      </w:r>
    </w:p>
    <w:p/>
    <w:p>
      <w:r>
        <w:t>Benefit: Prevents excessive data submission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Long-Term Enhancements (Priority: Low)</w:t>
      </w:r>
    </w:p>
    <w:p/>
    <w:p>
      <w:pPr>
        <w:pStyle w:val="Heading4"/>
      </w:pPr>
      <w:r>
        <w:t>4. Consider reCAPTCHA v3</w:t>
      </w:r>
    </w:p>
    <w:p/>
    <w:p>
      <w:r>
        <w:t>Purpose: Enhanced bot protection beyond honeypot</w:t>
      </w:r>
    </w:p>
    <w:p/>
    <w:p>
      <w:r>
        <w:t>Implementation:</w:t>
      </w:r>
    </w:p>
    <w:p>
      <w:pPr>
        <w:pStyle w:val="ListBullet"/>
      </w:pPr>
      <w:r>
        <w:t>Add Google reCAPTCHA v3 to contact form</w:t>
      </w:r>
    </w:p>
    <w:p>
      <w:pPr>
        <w:pStyle w:val="ListBullet"/>
      </w:pPr>
      <w:r>
        <w:t>Invisible user experience</w:t>
      </w:r>
    </w:p>
    <w:p>
      <w:pPr>
        <w:pStyle w:val="ListBullet"/>
      </w:pPr>
      <w:r>
        <w:t>Server-side score validation</w:t>
      </w:r>
    </w:p>
    <w:p/>
    <w:p>
      <w:r>
        <w:t>Note: May be unnecessary given current low spam levels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5. Enable DNSSEC (if supported)</w:t>
      </w:r>
    </w:p>
    <w:p/>
    <w:p>
      <w:r>
        <w:t>Check with domain registrar if DNSSEC is supported.</w:t>
      </w:r>
    </w:p>
    <w:p/>
    <w:p>
      <w:r>
        <w:t>Benefit: Prevents DNS spoofing attacks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6. Implement Subresource Integrity (SRI)</w:t>
      </w:r>
    </w:p>
    <w:p/>
    <w:p>
      <w:r>
        <w:t>Target: Google Fonts and any future CDN resources</w:t>
      </w:r>
    </w:p>
    <w:p/>
    <w:p>
      <w:r>
        <w:t>Example:</w:t>
      </w:r>
    </w:p>
    <w:p>
      <w:r>
        <w:rPr>
          <w:rFonts w:ascii="Courier New" w:hAnsi="Courier New"/>
          <w:sz w:val="18"/>
        </w:rPr>
        <w:t>&lt;link</w:t>
      </w:r>
    </w:p>
    <w:p>
      <w:r>
        <w:rPr>
          <w:rFonts w:ascii="Courier New" w:hAnsi="Courier New"/>
          <w:sz w:val="18"/>
        </w:rPr>
        <w:t xml:space="preserve">  href="https://fonts.googleapis.com/..."</w:t>
      </w:r>
    </w:p>
    <w:p>
      <w:r>
        <w:rPr>
          <w:rFonts w:ascii="Courier New" w:hAnsi="Courier New"/>
          <w:sz w:val="18"/>
        </w:rPr>
        <w:t xml:space="preserve">  rel="stylesheet"</w:t>
      </w:r>
    </w:p>
    <w:p>
      <w:r>
        <w:rPr>
          <w:rFonts w:ascii="Courier New" w:hAnsi="Courier New"/>
          <w:sz w:val="18"/>
        </w:rPr>
        <w:t xml:space="preserve">  integrity="sha384-..."</w:t>
      </w:r>
    </w:p>
    <w:p>
      <w:r>
        <w:rPr>
          <w:rFonts w:ascii="Courier New" w:hAnsi="Courier New"/>
          <w:sz w:val="18"/>
        </w:rPr>
        <w:t xml:space="preserve">  crossorigin="anonymous"</w:t>
      </w:r>
    </w:p>
    <w:p>
      <w:r>
        <w:rPr>
          <w:rFonts w:ascii="Courier New" w:hAnsi="Courier New"/>
          <w:sz w:val="18"/>
        </w:rPr>
        <w:t>&gt;</w:t>
      </w:r>
    </w:p>
    <w:p/>
    <w:p>
      <w:r>
        <w:t>Benefit: Ensures external resources haven't been tampered with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Test Cases Documentation</w:t>
      </w:r>
    </w:p>
    <w:p/>
    <w:p>
      <w:pPr>
        <w:pStyle w:val="Heading3"/>
      </w:pPr>
      <w:r>
        <w:t>Test Case 1: Dependency Vulnerability Scan</w:t>
      </w:r>
    </w:p>
    <w:p/>
    <w:p>
      <w:r>
        <w:t>Test ID: SEC-001</w:t>
      </w:r>
    </w:p>
    <w:p>
      <w:r>
        <w:t>Category: Dependency Security</w:t>
      </w:r>
    </w:p>
    <w:p>
      <w:r>
        <w:t>Priority: Critical</w:t>
      </w:r>
    </w:p>
    <w:p>
      <w:r>
        <w:t>Status: ✅ PASS</w:t>
      </w:r>
    </w:p>
    <w:p/>
    <w:p>
      <w:r>
        <w:t>Test Steps:</w:t>
      </w:r>
    </w:p>
    <w:p>
      <w:pPr>
        <w:pStyle w:val="ListNumber"/>
      </w:pPr>
      <w:r>
        <w:t>Navigate to project directory</w:t>
      </w:r>
    </w:p>
    <w:p>
      <w:pPr>
        <w:pStyle w:val="ListNumber"/>
      </w:pPr>
      <w:r>
        <w:t>Run `npm audit`</w:t>
      </w:r>
    </w:p>
    <w:p>
      <w:pPr>
        <w:pStyle w:val="ListNumber"/>
      </w:pPr>
      <w:r>
        <w:t>Verify zero vulnerabilities</w:t>
      </w:r>
    </w:p>
    <w:p/>
    <w:p>
      <w:r>
        <w:t>Expected Result: No vulnerabilities found</w:t>
      </w:r>
    </w:p>
    <w:p>
      <w:r>
        <w:t>Actual Result: 0 vulnerabilities across 896 dependencies</w:t>
      </w:r>
    </w:p>
    <w:p>
      <w:r>
        <w:t>Pass/Fail: PASS</w:t>
      </w:r>
    </w:p>
    <w:p/>
    <w:p>
      <w:r>
        <w:t>Frequency: Monthly</w:t>
      </w:r>
    </w:p>
    <w:p>
      <w:r>
        <w:t>Automation: Can be automated in CI/CD pipeline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2: HTTPS Enforcement</w:t>
      </w:r>
    </w:p>
    <w:p/>
    <w:p>
      <w:r>
        <w:t>Test ID: SEC-002</w:t>
      </w:r>
    </w:p>
    <w:p>
      <w:r>
        <w:t>Category: Transport Security</w:t>
      </w:r>
    </w:p>
    <w:p>
      <w:r>
        <w:t>Priority: Critical</w:t>
      </w:r>
    </w:p>
    <w:p>
      <w:r>
        <w:t>Status: ✅ PASS</w:t>
      </w:r>
    </w:p>
    <w:p/>
    <w:p>
      <w:r>
        <w:t>Test Steps:</w:t>
      </w:r>
    </w:p>
    <w:p>
      <w:pPr>
        <w:pStyle w:val="ListNumber"/>
      </w:pPr>
      <w:r>
        <w:t>Access `http://x4o.co.za` (HTTP, not HTTPS)</w:t>
      </w:r>
    </w:p>
    <w:p>
      <w:pPr>
        <w:pStyle w:val="ListNumber"/>
      </w:pPr>
      <w:r>
        <w:t>Verify automatic redirect to `https://x4o.co.za`</w:t>
      </w:r>
    </w:p>
    <w:p>
      <w:pPr>
        <w:pStyle w:val="ListNumber"/>
      </w:pPr>
      <w:r>
        <w:t>Check redirect status code (should be 301 or 302)</w:t>
      </w:r>
    </w:p>
    <w:p/>
    <w:p>
      <w:r>
        <w:t>Expected Result: HTTP automatically redirects to HTTPS</w:t>
      </w:r>
    </w:p>
    <w:p>
      <w:r>
        <w:t>Actual Result: Automatic HTTPS redirect (Netlify platform)</w:t>
      </w:r>
    </w:p>
    <w:p>
      <w:r>
        <w:t>Pass/Fail: PASS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3: SSL Certificate Validity</w:t>
      </w:r>
    </w:p>
    <w:p/>
    <w:p>
      <w:r>
        <w:t>Test ID: SEC-003</w:t>
      </w:r>
    </w:p>
    <w:p>
      <w:r>
        <w:t>Category: Transport Security</w:t>
      </w:r>
    </w:p>
    <w:p>
      <w:r>
        <w:t>Priority: Critical</w:t>
      </w:r>
    </w:p>
    <w:p>
      <w:r>
        <w:t>Status: ✅ PASS</w:t>
      </w:r>
    </w:p>
    <w:p/>
    <w:p>
      <w:r>
        <w:t>Test Steps:</w:t>
      </w:r>
    </w:p>
    <w:p>
      <w:pPr>
        <w:pStyle w:val="ListNumber"/>
      </w:pPr>
      <w:r>
        <w:t>Visit `https://x4o.co.za`</w:t>
      </w:r>
    </w:p>
    <w:p>
      <w:pPr>
        <w:pStyle w:val="ListNumber"/>
      </w:pPr>
      <w:r>
        <w:t>Click padlock icon in browser address bar</w:t>
      </w:r>
    </w:p>
    <w:p>
      <w:pPr>
        <w:pStyle w:val="ListNumber"/>
      </w:pPr>
      <w:r>
        <w:t>Verify certificate details</w:t>
      </w:r>
    </w:p>
    <w:p>
      <w:pPr>
        <w:pStyle w:val="ListNumber"/>
      </w:pPr>
      <w:r>
        <w:t>Check expiry date</w:t>
      </w:r>
    </w:p>
    <w:p>
      <w:pPr>
        <w:pStyle w:val="ListNumber"/>
      </w:pPr>
      <w:r>
        <w:t>Verify issuer (Let's Encrypt)</w:t>
      </w:r>
    </w:p>
    <w:p/>
    <w:p>
      <w:r>
        <w:t>Expected Result: Valid SSL certificate, not expired, issued by Let's Encrypt</w:t>
      </w:r>
    </w:p>
    <w:p>
      <w:r>
        <w:t>Actual Result: Valid certificate, auto-renewing every 90 days</w:t>
      </w:r>
    </w:p>
    <w:p>
      <w:r>
        <w:t>Pass/Fail: PASS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4: X-Frame-Options Header</w:t>
      </w:r>
    </w:p>
    <w:p/>
    <w:p>
      <w:r>
        <w:t>Test ID: SEC-004</w:t>
      </w:r>
    </w:p>
    <w:p>
      <w:r>
        <w:t>Category: Security Headers</w:t>
      </w:r>
    </w:p>
    <w:p>
      <w:r>
        <w:t>Priority: High</w:t>
      </w:r>
    </w:p>
    <w:p>
      <w:r>
        <w:t>Status: ❌ FAIL</w:t>
      </w:r>
    </w:p>
    <w:p/>
    <w:p>
      <w:r>
        <w:t>Test Steps:</w:t>
      </w:r>
    </w:p>
    <w:p>
      <w:pPr>
        <w:pStyle w:val="ListNumber"/>
      </w:pPr>
      <w:r>
        <w:t>Open browser DevTools (F12)</w:t>
      </w:r>
    </w:p>
    <w:p>
      <w:pPr>
        <w:pStyle w:val="ListNumber"/>
      </w:pPr>
      <w:r>
        <w:t>Navigate to `https://x4o.co.za`</w:t>
      </w:r>
    </w:p>
    <w:p>
      <w:pPr>
        <w:pStyle w:val="ListNumber"/>
      </w:pPr>
      <w:r>
        <w:t>Go to Network tab</w:t>
      </w:r>
    </w:p>
    <w:p>
      <w:pPr>
        <w:pStyle w:val="ListNumber"/>
      </w:pPr>
      <w:r>
        <w:t>Select main document request</w:t>
      </w:r>
    </w:p>
    <w:p>
      <w:pPr>
        <w:pStyle w:val="ListNumber"/>
      </w:pPr>
      <w:r>
        <w:t>Check Response Headers for `X-Frame-Options`</w:t>
      </w:r>
    </w:p>
    <w:p/>
    <w:p>
      <w:r>
        <w:t>Expected Result: `X-Frame-Options: DENY` or `SAMEORIGIN`</w:t>
      </w:r>
    </w:p>
    <w:p>
      <w:r>
        <w:t>Actual Result: Header not present</w:t>
      </w:r>
    </w:p>
    <w:p>
      <w:r>
        <w:t>Pass/Fail: FAIL</w:t>
      </w:r>
    </w:p>
    <w:p/>
    <w:p>
      <w:r>
        <w:t>Remediation Required: Yes (add _headers file)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5: Content-Security-Policy Header</w:t>
      </w:r>
    </w:p>
    <w:p/>
    <w:p>
      <w:r>
        <w:t>Test ID: SEC-005</w:t>
      </w:r>
    </w:p>
    <w:p>
      <w:r>
        <w:t>Category: Security Headers</w:t>
      </w:r>
    </w:p>
    <w:p>
      <w:r>
        <w:t>Priority: High</w:t>
      </w:r>
    </w:p>
    <w:p>
      <w:r>
        <w:t>Status: ❌ FAIL</w:t>
      </w:r>
    </w:p>
    <w:p/>
    <w:p>
      <w:r>
        <w:t>Test Steps:</w:t>
      </w:r>
    </w:p>
    <w:p>
      <w:pPr>
        <w:pStyle w:val="ListNumber"/>
      </w:pPr>
      <w:r>
        <w:t>Open browser DevTools</w:t>
      </w:r>
    </w:p>
    <w:p>
      <w:pPr>
        <w:pStyle w:val="ListNumber"/>
      </w:pPr>
      <w:r>
        <w:t>Navigate to `https://x4o.co.za`</w:t>
      </w:r>
    </w:p>
    <w:p>
      <w:pPr>
        <w:pStyle w:val="ListNumber"/>
      </w:pPr>
      <w:r>
        <w:t>Check Response Headers for `Content-Security-Policy`</w:t>
      </w:r>
    </w:p>
    <w:p/>
    <w:p>
      <w:r>
        <w:t>Expected Result: CSP header present with appropriate directives</w:t>
      </w:r>
    </w:p>
    <w:p>
      <w:r>
        <w:t>Actual Result: Header not present</w:t>
      </w:r>
    </w:p>
    <w:p>
      <w:r>
        <w:t>Pass/Fail: FAIL</w:t>
      </w:r>
    </w:p>
    <w:p/>
    <w:p>
      <w:r>
        <w:t>Remediation Required: Yes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6: Honeypot Field (Form Spam Protection)</w:t>
      </w:r>
    </w:p>
    <w:p/>
    <w:p>
      <w:r>
        <w:t>Test ID: SEC-006</w:t>
      </w:r>
    </w:p>
    <w:p>
      <w:r>
        <w:t>Category: Form Security</w:t>
      </w:r>
    </w:p>
    <w:p>
      <w:r>
        <w:t>Priority: Medium</w:t>
      </w:r>
    </w:p>
    <w:p>
      <w:r>
        <w:t>Status: ✅ PASS</w:t>
      </w:r>
    </w:p>
    <w:p/>
    <w:p>
      <w:r>
        <w:t>Test Steps:</w:t>
      </w:r>
    </w:p>
    <w:p>
      <w:pPr>
        <w:pStyle w:val="ListNumber"/>
      </w:pPr>
      <w:r>
        <w:t>Navigate to `https://x4o.co.za/contact`</w:t>
      </w:r>
    </w:p>
    <w:p>
      <w:pPr>
        <w:pStyle w:val="ListNumber"/>
      </w:pPr>
      <w:r>
        <w:t>Open browser DevTools</w:t>
      </w:r>
    </w:p>
    <w:p>
      <w:pPr>
        <w:pStyle w:val="ListNumber"/>
      </w:pPr>
      <w:r>
        <w:t>Inspect form HTML</w:t>
      </w:r>
    </w:p>
    <w:p>
      <w:pPr>
        <w:pStyle w:val="ListNumber"/>
      </w:pPr>
      <w:r>
        <w:t>Verify presence of hidden `bot-field` input</w:t>
      </w:r>
    </w:p>
    <w:p/>
    <w:p>
      <w:r>
        <w:t>Expected Result: Hidden honeypot field present</w:t>
      </w:r>
    </w:p>
    <w:p>
      <w:r>
        <w:t>Actual Result: `&lt;input name="bot-field" class="hidden" /&gt;`</w:t>
      </w:r>
    </w:p>
    <w:p>
      <w:r>
        <w:t>Pass/Fail: PASS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7: Form XSS Attack</w:t>
      </w:r>
    </w:p>
    <w:p/>
    <w:p>
      <w:r>
        <w:t>Test ID: SEC-007</w:t>
      </w:r>
    </w:p>
    <w:p>
      <w:r>
        <w:t>Category: XSS Protection</w:t>
      </w:r>
    </w:p>
    <w:p>
      <w:r>
        <w:t>Priority: High</w:t>
      </w:r>
    </w:p>
    <w:p>
      <w:r>
        <w:t>Status: ✅ PASS</w:t>
      </w:r>
    </w:p>
    <w:p/>
    <w:p>
      <w:r>
        <w:t>Test Steps:</w:t>
      </w:r>
    </w:p>
    <w:p>
      <w:pPr>
        <w:pStyle w:val="ListNumber"/>
      </w:pPr>
      <w:r>
        <w:t>Navigate to contact form</w:t>
      </w:r>
    </w:p>
    <w:p>
      <w:pPr>
        <w:pStyle w:val="ListNumber"/>
      </w:pPr>
      <w:r>
        <w:t>Enter in message field: `&lt;script&gt;alert('XSS')&lt;/script&gt;`</w:t>
      </w:r>
    </w:p>
    <w:p>
      <w:pPr>
        <w:pStyle w:val="ListNumber"/>
      </w:pPr>
      <w:r>
        <w:t>Submit form</w:t>
      </w:r>
    </w:p>
    <w:p>
      <w:pPr>
        <w:pStyle w:val="ListNumber"/>
      </w:pPr>
      <w:r>
        <w:t>Check if script executes</w:t>
      </w:r>
    </w:p>
    <w:p/>
    <w:p>
      <w:r>
        <w:t>Expected Result: Script does not execute, content is sanitized</w:t>
      </w:r>
    </w:p>
    <w:p>
      <w:r>
        <w:t>Actual Result: Netlify sanitizes input, no script execution</w:t>
      </w:r>
    </w:p>
    <w:p>
      <w:r>
        <w:t>Pass/Fail: PASS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8: Email Validation</w:t>
      </w:r>
    </w:p>
    <w:p/>
    <w:p>
      <w:r>
        <w:t>Test ID: SEC-008</w:t>
      </w:r>
    </w:p>
    <w:p>
      <w:r>
        <w:t>Category: Form Validation</w:t>
      </w:r>
    </w:p>
    <w:p>
      <w:r>
        <w:t>Priority: Medium</w:t>
      </w:r>
    </w:p>
    <w:p>
      <w:r>
        <w:t>Status: ✅ PASS</w:t>
      </w:r>
    </w:p>
    <w:p/>
    <w:p>
      <w:r>
        <w:t>Test Steps:</w:t>
      </w:r>
    </w:p>
    <w:p>
      <w:pPr>
        <w:pStyle w:val="ListNumber"/>
      </w:pPr>
      <w:r>
        <w:t>Navigate to contact form</w:t>
      </w:r>
    </w:p>
    <w:p>
      <w:pPr>
        <w:pStyle w:val="ListNumber"/>
      </w:pPr>
      <w:r>
        <w:t>Enter invalid email: `notanemail`</w:t>
      </w:r>
    </w:p>
    <w:p>
      <w:pPr>
        <w:pStyle w:val="ListNumber"/>
      </w:pPr>
      <w:r>
        <w:t>Attempt to submit form</w:t>
      </w:r>
    </w:p>
    <w:p/>
    <w:p>
      <w:r>
        <w:t>Expected Result: Browser prevents submission, shows validation error</w:t>
      </w:r>
    </w:p>
    <w:p>
      <w:r>
        <w:t>Actual Result: HTML5 validation prevents submission</w:t>
      </w:r>
    </w:p>
    <w:p>
      <w:r>
        <w:t>Pass/Fail: PASS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9: Required Field Validation</w:t>
      </w:r>
    </w:p>
    <w:p/>
    <w:p>
      <w:r>
        <w:t>Test ID: SEC-009</w:t>
      </w:r>
    </w:p>
    <w:p>
      <w:r>
        <w:t>Category: Form Validation</w:t>
      </w:r>
    </w:p>
    <w:p>
      <w:r>
        <w:t>Priority: Medium</w:t>
      </w:r>
    </w:p>
    <w:p>
      <w:r>
        <w:t>Status: ✅ PASS</w:t>
      </w:r>
    </w:p>
    <w:p/>
    <w:p>
      <w:r>
        <w:t>Test Steps:</w:t>
      </w:r>
    </w:p>
    <w:p>
      <w:pPr>
        <w:pStyle w:val="ListNumber"/>
      </w:pPr>
      <w:r>
        <w:t>Navigate to contact form</w:t>
      </w:r>
    </w:p>
    <w:p>
      <w:pPr>
        <w:pStyle w:val="ListNumber"/>
      </w:pPr>
      <w:r>
        <w:t>Leave name field empty</w:t>
      </w:r>
    </w:p>
    <w:p>
      <w:pPr>
        <w:pStyle w:val="ListNumber"/>
      </w:pPr>
      <w:r>
        <w:t>Attempt to submit form</w:t>
      </w:r>
    </w:p>
    <w:p/>
    <w:p>
      <w:r>
        <w:t>Expected Result: Browser prevents submission, highlights required field</w:t>
      </w:r>
    </w:p>
    <w:p>
      <w:r>
        <w:t>Actual Result: HTML5 `required` attribute prevents submission</w:t>
      </w:r>
    </w:p>
    <w:p>
      <w:r>
        <w:t>Pass/Fail: PASS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10: Mixed Content Check</w:t>
      </w:r>
    </w:p>
    <w:p/>
    <w:p>
      <w:r>
        <w:t>Test ID: SEC-010</w:t>
      </w:r>
    </w:p>
    <w:p>
      <w:r>
        <w:t>Category: Transport Security</w:t>
      </w:r>
    </w:p>
    <w:p>
      <w:r>
        <w:t>Priority: High</w:t>
      </w:r>
    </w:p>
    <w:p>
      <w:r>
        <w:t>Status: ✅ PASS</w:t>
      </w:r>
    </w:p>
    <w:p/>
    <w:p>
      <w:r>
        <w:t>Test Steps:</w:t>
      </w:r>
    </w:p>
    <w:p>
      <w:pPr>
        <w:pStyle w:val="ListNumber"/>
      </w:pPr>
      <w:r>
        <w:t>Navigate to all pages on site</w:t>
      </w:r>
    </w:p>
    <w:p>
      <w:pPr>
        <w:pStyle w:val="ListNumber"/>
      </w:pPr>
      <w:r>
        <w:t>Open browser DevTools → Console</w:t>
      </w:r>
    </w:p>
    <w:p>
      <w:pPr>
        <w:pStyle w:val="ListNumber"/>
      </w:pPr>
      <w:r>
        <w:t>Check for "Mixed Content" warnings</w:t>
      </w:r>
    </w:p>
    <w:p/>
    <w:p>
      <w:r>
        <w:t>Expected Result: No mixed content warnings</w:t>
      </w:r>
    </w:p>
    <w:p>
      <w:r>
        <w:t>Actual Result: All resources loaded via HTTPS</w:t>
      </w:r>
    </w:p>
    <w:p>
      <w:r>
        <w:t>Pass/Fail: PASS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11: Clickjacking Attack</w:t>
      </w:r>
    </w:p>
    <w:p/>
    <w:p>
      <w:r>
        <w:t>Test ID: SEC-011</w:t>
      </w:r>
    </w:p>
    <w:p>
      <w:r>
        <w:t>Category: Clickjacking Protection</w:t>
      </w:r>
    </w:p>
    <w:p>
      <w:r>
        <w:t>Priority: High</w:t>
      </w:r>
    </w:p>
    <w:p>
      <w:r>
        <w:t>Status: ❌ FAIL</w:t>
      </w:r>
    </w:p>
    <w:p/>
    <w:p>
      <w:r>
        <w:t>Test Steps:</w:t>
      </w:r>
    </w:p>
    <w:p>
      <w:pPr>
        <w:pStyle w:val="ListNumber"/>
      </w:pPr>
      <w:r>
        <w:t>Create test HTML file:</w:t>
      </w:r>
    </w:p>
    <w:p>
      <w:r>
        <w:rPr>
          <w:rFonts w:ascii="Courier New" w:hAnsi="Courier New"/>
          <w:sz w:val="18"/>
        </w:rPr>
        <w:t>&lt;!DOCTYPE html&gt;</w:t>
      </w:r>
    </w:p>
    <w:p>
      <w:r>
        <w:rPr>
          <w:rFonts w:ascii="Courier New" w:hAnsi="Courier New"/>
          <w:sz w:val="18"/>
        </w:rPr>
        <w:t>&lt;html&gt;</w:t>
      </w:r>
    </w:p>
    <w:p>
      <w:r>
        <w:rPr>
          <w:rFonts w:ascii="Courier New" w:hAnsi="Courier New"/>
          <w:sz w:val="18"/>
        </w:rPr>
        <w:t>&lt;body&gt;</w:t>
      </w:r>
    </w:p>
    <w:p>
      <w:r>
        <w:rPr>
          <w:rFonts w:ascii="Courier New" w:hAnsi="Courier New"/>
          <w:sz w:val="18"/>
        </w:rPr>
        <w:t xml:space="preserve">  &lt;iframe src="https://x4o.co.za"&gt;&lt;/iframe&gt;</w:t>
      </w:r>
    </w:p>
    <w:p>
      <w:r>
        <w:rPr>
          <w:rFonts w:ascii="Courier New" w:hAnsi="Courier New"/>
          <w:sz w:val="18"/>
        </w:rPr>
        <w:t>&lt;/body&gt;</w:t>
      </w:r>
    </w:p>
    <w:p>
      <w:r>
        <w:rPr>
          <w:rFonts w:ascii="Courier New" w:hAnsi="Courier New"/>
          <w:sz w:val="18"/>
        </w:rPr>
        <w:t>&lt;/html&gt;</w:t>
      </w:r>
    </w:p>
    <w:p>
      <w:pPr>
        <w:pStyle w:val="ListNumber"/>
      </w:pPr>
      <w:r>
        <w:t>Open test file in browser</w:t>
      </w:r>
    </w:p>
    <w:p>
      <w:pPr>
        <w:pStyle w:val="ListNumber"/>
      </w:pPr>
      <w:r>
        <w:t>Check if x4o.co.za loads in iframe</w:t>
      </w:r>
    </w:p>
    <w:p/>
    <w:p>
      <w:r>
        <w:t>Expected Result: Page refuses to load in iframe (X-Frame-Options)</w:t>
      </w:r>
    </w:p>
    <w:p>
      <w:r>
        <w:t>Actual Result: Page loads in iframe (no X-Frame-Options header)</w:t>
      </w:r>
    </w:p>
    <w:p>
      <w:r>
        <w:t>Pass/Fail: FAIL</w:t>
      </w:r>
    </w:p>
    <w:p/>
    <w:p>
      <w:r>
        <w:t>Remediation Required: Yes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12: External Link Security (target="_blank")</w:t>
      </w:r>
    </w:p>
    <w:p/>
    <w:p>
      <w:r>
        <w:t>Test ID: SEC-012</w:t>
      </w:r>
    </w:p>
    <w:p>
      <w:r>
        <w:t>Category: Best Practices</w:t>
      </w:r>
    </w:p>
    <w:p>
      <w:r>
        <w:t>Priority: Low</w:t>
      </w:r>
    </w:p>
    <w:p>
      <w:r>
        <w:t>Status: ✅ PASS</w:t>
      </w:r>
    </w:p>
    <w:p/>
    <w:p>
      <w:r>
        <w:t>Test Steps:</w:t>
      </w:r>
    </w:p>
    <w:p>
      <w:pPr>
        <w:pStyle w:val="ListNumber"/>
      </w:pPr>
      <w:r>
        <w:t>Review all external links in source code</w:t>
      </w:r>
    </w:p>
    <w:p>
      <w:pPr>
        <w:pStyle w:val="ListNumber"/>
      </w:pPr>
      <w:r>
        <w:t>Verify `target="_blank"` links have `rel="noopener noreferrer"`</w:t>
      </w:r>
    </w:p>
    <w:p>
      <w:pPr>
        <w:pStyle w:val="ListNumber"/>
      </w:pPr>
      <w:r>
        <w:t>Test in browser DevTools</w:t>
      </w:r>
    </w:p>
    <w:p/>
    <w:p>
      <w:r>
        <w:t>Expected Result: All external links have proper `rel` attribute</w:t>
      </w:r>
    </w:p>
    <w:p>
      <w:r>
        <w:t>Actual Result: All external links properly secured</w:t>
      </w:r>
    </w:p>
    <w:p>
      <w:r>
        <w:t>Pass/Fail: PASS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13: Information Disclosure (Error Pages)</w:t>
      </w:r>
    </w:p>
    <w:p/>
    <w:p>
      <w:r>
        <w:t>Test ID: SEC-013</w:t>
      </w:r>
    </w:p>
    <w:p>
      <w:r>
        <w:t>Category: Information Disclosure</w:t>
      </w:r>
    </w:p>
    <w:p>
      <w:r>
        <w:t>Priority: Medium</w:t>
      </w:r>
    </w:p>
    <w:p>
      <w:r>
        <w:t>Status: ✅ PASS</w:t>
      </w:r>
    </w:p>
    <w:p/>
    <w:p>
      <w:r>
        <w:t>Test Steps:</w:t>
      </w:r>
    </w:p>
    <w:p>
      <w:pPr>
        <w:pStyle w:val="ListNumber"/>
      </w:pPr>
      <w:r>
        <w:t>Navigate to non-existent page: `https://x4o.co.za/nonexistent`</w:t>
      </w:r>
    </w:p>
    <w:p>
      <w:pPr>
        <w:pStyle w:val="ListNumber"/>
      </w:pPr>
      <w:r>
        <w:t>Check 404 page for sensitive information</w:t>
      </w:r>
    </w:p>
    <w:p>
      <w:pPr>
        <w:pStyle w:val="ListNumber"/>
      </w:pPr>
      <w:r>
        <w:t>Verify no server/technology details exposed</w:t>
      </w:r>
    </w:p>
    <w:p/>
    <w:p>
      <w:r>
        <w:t>Expected Result: Custom 404 page, no sensitive info</w:t>
      </w:r>
    </w:p>
    <w:p>
      <w:r>
        <w:t>Actual Result: Custom 404 page (404.astro), no sensitive data</w:t>
      </w:r>
    </w:p>
    <w:p>
      <w:r>
        <w:t>Pass/Fail: PASS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14: DNS Configuration</w:t>
      </w:r>
    </w:p>
    <w:p/>
    <w:p>
      <w:r>
        <w:t>Test ID: SEC-014</w:t>
      </w:r>
    </w:p>
    <w:p>
      <w:r>
        <w:t>Category: DNS Security</w:t>
      </w:r>
    </w:p>
    <w:p>
      <w:r>
        <w:t>Priority: Medium</w:t>
      </w:r>
    </w:p>
    <w:p>
      <w:r>
        <w:t>Status: ✅ PASS</w:t>
      </w:r>
    </w:p>
    <w:p/>
    <w:p>
      <w:r>
        <w:t>Test Steps:</w:t>
      </w:r>
    </w:p>
    <w:p>
      <w:pPr>
        <w:pStyle w:val="ListNumber"/>
      </w:pPr>
      <w:r>
        <w:t>Run: `nslookup x4o.co.za`</w:t>
      </w:r>
    </w:p>
    <w:p>
      <w:pPr>
        <w:pStyle w:val="ListNumber"/>
      </w:pPr>
      <w:r>
        <w:t>Verify A record points to Netlify</w:t>
      </w:r>
    </w:p>
    <w:p>
      <w:pPr>
        <w:pStyle w:val="ListNumber"/>
      </w:pPr>
      <w:r>
        <w:t>Run: `nslookup www.x4o.co.za`</w:t>
      </w:r>
    </w:p>
    <w:p>
      <w:pPr>
        <w:pStyle w:val="ListNumber"/>
      </w:pPr>
      <w:r>
        <w:t>Verify CNAME points to Netlify</w:t>
      </w:r>
    </w:p>
    <w:p/>
    <w:p>
      <w:r>
        <w:t>Expected Result: Correct DNS records, proper configuration</w:t>
      </w:r>
    </w:p>
    <w:p>
      <w:r>
        <w:t>Actual Result: A record → 75.2.60.5, CNAME → x4oconsultants.netlify.app</w:t>
      </w:r>
    </w:p>
    <w:p>
      <w:r>
        <w:t>Pass/Fail: PASS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Test Case 15: CSRF Protection</w:t>
      </w:r>
    </w:p>
    <w:p/>
    <w:p>
      <w:r>
        <w:t>Test ID: SEC-015</w:t>
      </w:r>
    </w:p>
    <w:p>
      <w:r>
        <w:t>Category: CSRF Protection</w:t>
      </w:r>
    </w:p>
    <w:p>
      <w:r>
        <w:t>Priority: High</w:t>
      </w:r>
    </w:p>
    <w:p>
      <w:r>
        <w:t>Status: ✅ PASS</w:t>
      </w:r>
    </w:p>
    <w:p/>
    <w:p>
      <w:r>
        <w:t>Test Steps:</w:t>
      </w:r>
    </w:p>
    <w:p>
      <w:pPr>
        <w:pStyle w:val="ListNumber"/>
      </w:pPr>
      <w:r>
        <w:t>Attempt cross-origin form submission</w:t>
      </w:r>
    </w:p>
    <w:p>
      <w:pPr>
        <w:pStyle w:val="ListNumber"/>
      </w:pPr>
      <w:r>
        <w:t>Verify Netlify Forms CSRF protection</w:t>
      </w:r>
    </w:p>
    <w:p>
      <w:pPr>
        <w:pStyle w:val="ListNumber"/>
      </w:pPr>
      <w:r>
        <w:t>Check for form tokens</w:t>
      </w:r>
    </w:p>
    <w:p/>
    <w:p>
      <w:r>
        <w:t>Expected Result: Cross-origin submissions rejected</w:t>
      </w:r>
    </w:p>
    <w:p>
      <w:r>
        <w:t>Actual Result: Netlify Forms auto-generates and validates tokens</w:t>
      </w:r>
    </w:p>
    <w:p>
      <w:r>
        <w:t>Pass/Fail: PASS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Remediation Plan</w:t>
      </w:r>
    </w:p>
    <w:p/>
    <w:p>
      <w:pPr>
        <w:pStyle w:val="Heading3"/>
      </w:pPr>
      <w:r>
        <w:t>Phase 1: Critical Fixes (Week 1)</w:t>
      </w:r>
    </w:p>
    <w:p/>
    <w:p>
      <w:r>
        <w:t>Task: Add Security Headers</w:t>
      </w:r>
    </w:p>
    <w:p>
      <w:r>
        <w:t>Effort: 2 hours</w:t>
      </w:r>
    </w:p>
    <w:p>
      <w:r>
        <w:t>Owner: Development Team</w:t>
      </w:r>
    </w:p>
    <w:p/>
    <w:p>
      <w:r>
        <w:t>Steps:</w:t>
      </w:r>
    </w:p>
    <w:p>
      <w:pPr>
        <w:pStyle w:val="ListNumber"/>
      </w:pPr>
      <w:r>
        <w:t>Create `public/_headers` file</w:t>
      </w:r>
    </w:p>
    <w:p>
      <w:pPr>
        <w:pStyle w:val="ListNumber"/>
      </w:pPr>
      <w:r>
        <w:t>Add security headers (see Recommendations)</w:t>
      </w:r>
    </w:p>
    <w:p>
      <w:pPr>
        <w:pStyle w:val="ListNumber"/>
      </w:pPr>
      <w:r>
        <w:t>Test locally with `npm run preview`</w:t>
      </w:r>
    </w:p>
    <w:p>
      <w:pPr>
        <w:pStyle w:val="ListNumber"/>
      </w:pPr>
      <w:r>
        <w:t>Deploy to staging</w:t>
      </w:r>
    </w:p>
    <w:p>
      <w:pPr>
        <w:pStyle w:val="ListNumber"/>
      </w:pPr>
      <w:r>
        <w:t>Verify headers with curl or SecurityHeaders.com</w:t>
      </w:r>
    </w:p>
    <w:p>
      <w:pPr>
        <w:pStyle w:val="ListNumber"/>
      </w:pPr>
      <w:r>
        <w:t>Deploy to production</w:t>
      </w:r>
    </w:p>
    <w:p>
      <w:pPr>
        <w:pStyle w:val="ListNumber"/>
      </w:pPr>
      <w:r>
        <w:t>Monitor for issues</w:t>
      </w:r>
    </w:p>
    <w:p/>
    <w:p>
      <w:r>
        <w:t>Verification:</w:t>
      </w:r>
    </w:p>
    <w:p>
      <w:r>
        <w:rPr>
          <w:rFonts w:ascii="Courier New" w:hAnsi="Courier New"/>
          <w:sz w:val="18"/>
        </w:rPr>
        <w:t>curl -I https://x4o.co.za | grep -E "(X-Frame|X-Content|Content-Security)"</w:t>
      </w:r>
    </w:p>
    <w:p/>
    <w:p>
      <w:r>
        <w:t>Success Criteria:</w:t>
      </w:r>
    </w:p>
    <w:p>
      <w:pPr>
        <w:pStyle w:val="ListBullet"/>
      </w:pPr>
      <w:r>
        <w:t>All 7 security headers present</w:t>
      </w:r>
    </w:p>
    <w:p>
      <w:pPr>
        <w:pStyle w:val="ListBullet"/>
      </w:pPr>
      <w:r>
        <w:t>No broken functionality</w:t>
      </w:r>
    </w:p>
    <w:p>
      <w:pPr>
        <w:pStyle w:val="ListBullet"/>
      </w:pPr>
      <w:r>
        <w:t>SecurityHeaders.com grade: A or better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Phase 2: Medium Priority (Week 2)</w:t>
      </w:r>
    </w:p>
    <w:p/>
    <w:p>
      <w:r>
        <w:t>Task 1: Move Inline Script to External File</w:t>
      </w:r>
    </w:p>
    <w:p>
      <w:r>
        <w:t>Effort: 1 hour</w:t>
      </w:r>
    </w:p>
    <w:p/>
    <w:p>
      <w:r>
        <w:t>Task 2: Add Input Length Validation</w:t>
      </w:r>
    </w:p>
    <w:p>
      <w:r>
        <w:t>Effort: 30 minutes</w:t>
      </w:r>
    </w:p>
    <w:p/>
    <w:p>
      <w:r>
        <w:t>Success Criteria:</w:t>
      </w:r>
    </w:p>
    <w:p>
      <w:pPr>
        <w:pStyle w:val="ListBullet"/>
      </w:pPr>
      <w:r>
        <w:t>CSP can remove `'unsafe-inline'` from script-src</w:t>
      </w:r>
    </w:p>
    <w:p>
      <w:pPr>
        <w:pStyle w:val="ListBullet"/>
      </w:pPr>
      <w:r>
        <w:t>Form inputs have maxlength attributes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Phase 3: Optional Enhancements (Future)</w:t>
      </w:r>
    </w:p>
    <w:p/>
    <w:p>
      <w:r>
        <w:t>Task 1: Implement reCAPTCHA v3 (if spam increases)</w:t>
      </w:r>
    </w:p>
    <w:p>
      <w:r>
        <w:t>Task 2: Enable DNSSEC (if registrar supports)</w:t>
      </w:r>
    </w:p>
    <w:p>
      <w:r>
        <w:t>Task 3: Add Subresource Integrity for external resources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Appendix A: Security Header Template</w:t>
      </w:r>
    </w:p>
    <w:p/>
    <w:p>
      <w:r>
        <w:t>File: `public/_headers`</w:t>
      </w:r>
    </w:p>
    <w:p/>
    <w:p>
      <w:r>
        <w:rPr>
          <w:rFonts w:ascii="Courier New" w:hAnsi="Courier New"/>
          <w:sz w:val="18"/>
        </w:rPr>
        <w:t>/*</w:t>
      </w:r>
    </w:p>
    <w:p>
      <w:r>
        <w:rPr>
          <w:rFonts w:ascii="Courier New" w:hAnsi="Courier New"/>
          <w:sz w:val="18"/>
        </w:rPr>
        <w:t xml:space="preserve">  # Clickjacking Protection</w:t>
      </w:r>
    </w:p>
    <w:p>
      <w:r>
        <w:rPr>
          <w:rFonts w:ascii="Courier New" w:hAnsi="Courier New"/>
          <w:sz w:val="18"/>
        </w:rPr>
        <w:t xml:space="preserve">  X-Frame-Options: DENY</w:t>
      </w:r>
    </w:p>
    <w:p/>
    <w:p>
      <w:r>
        <w:rPr>
          <w:rFonts w:ascii="Courier New" w:hAnsi="Courier New"/>
          <w:sz w:val="18"/>
        </w:rPr>
        <w:t xml:space="preserve">  # MIME-Sniffing Protection</w:t>
      </w:r>
    </w:p>
    <w:p>
      <w:r>
        <w:rPr>
          <w:rFonts w:ascii="Courier New" w:hAnsi="Courier New"/>
          <w:sz w:val="18"/>
        </w:rPr>
        <w:t xml:space="preserve">  X-Content-Type-Options: nosniff</w:t>
      </w:r>
    </w:p>
    <w:p/>
    <w:p>
      <w:r>
        <w:rPr>
          <w:rFonts w:ascii="Courier New" w:hAnsi="Courier New"/>
          <w:sz w:val="18"/>
        </w:rPr>
        <w:t xml:space="preserve">  # XSS Protection (Legacy Browsers)</w:t>
      </w:r>
    </w:p>
    <w:p>
      <w:r>
        <w:rPr>
          <w:rFonts w:ascii="Courier New" w:hAnsi="Courier New"/>
          <w:sz w:val="18"/>
        </w:rPr>
        <w:t xml:space="preserve">  X-XSS-Protection: 1; mode=block</w:t>
      </w:r>
    </w:p>
    <w:p/>
    <w:p>
      <w:r>
        <w:rPr>
          <w:rFonts w:ascii="Courier New" w:hAnsi="Courier New"/>
          <w:sz w:val="18"/>
        </w:rPr>
        <w:t xml:space="preserve">  # Referrer Policy</w:t>
      </w:r>
    </w:p>
    <w:p>
      <w:r>
        <w:rPr>
          <w:rFonts w:ascii="Courier New" w:hAnsi="Courier New"/>
          <w:sz w:val="18"/>
        </w:rPr>
        <w:t xml:space="preserve">  Referrer-Policy: strict-origin-when-cross-origin</w:t>
      </w:r>
    </w:p>
    <w:p/>
    <w:p>
      <w:r>
        <w:rPr>
          <w:rFonts w:ascii="Courier New" w:hAnsi="Courier New"/>
          <w:sz w:val="18"/>
        </w:rPr>
        <w:t xml:space="preserve">  # Content Security Policy</w:t>
      </w:r>
    </w:p>
    <w:p>
      <w:r>
        <w:rPr>
          <w:rFonts w:ascii="Courier New" w:hAnsi="Courier New"/>
          <w:sz w:val="18"/>
        </w:rPr>
        <w:t xml:space="preserve">  Content-Security-Policy: default-src 'self'; script-src 'self' 'unsafe-inline' https://www.netlify.app; style-src 'self' 'unsafe-inline' https://fonts.googleapis.com; font-src 'self' https://fonts.gstatic.com; img-src 'self' data:; connect-src 'self'; frame-ancestors 'none'; base-uri 'self'; form-action 'self';</w:t>
      </w:r>
    </w:p>
    <w:p/>
    <w:p>
      <w:r>
        <w:rPr>
          <w:rFonts w:ascii="Courier New" w:hAnsi="Courier New"/>
          <w:sz w:val="18"/>
        </w:rPr>
        <w:t xml:space="preserve">  # Permissions Policy (Feature Policy)</w:t>
      </w:r>
    </w:p>
    <w:p>
      <w:r>
        <w:rPr>
          <w:rFonts w:ascii="Courier New" w:hAnsi="Courier New"/>
          <w:sz w:val="18"/>
        </w:rPr>
        <w:t xml:space="preserve">  Permissions-Policy: geolocation=(), microphone=(), camera=(), payment=(), usb=(), magnetometer=(), gyroscope=(), accelerometer=()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Appendix B: Testing Tools Used</w:t>
      </w:r>
    </w:p>
    <w:p/>
    <w:p>
      <w:r>
        <w:t>Tool | Purpose | Version</w:t>
      </w:r>
    </w:p>
    <w:p>
      <w:r>
        <w:t>npm audit | Dependency vulnerability scanning | Built-in</w:t>
      </w:r>
    </w:p>
    <w:p>
      <w:r>
        <w:t>curl | HTTP header inspection | 7.x</w:t>
      </w:r>
    </w:p>
    <w:p>
      <w:r>
        <w:t>Browser DevTools | Network/security inspection | Chrome 120+</w:t>
      </w:r>
    </w:p>
    <w:p>
      <w:r>
        <w:t>nslookup | DNS record verification | Built-in</w:t>
      </w:r>
    </w:p>
    <w:p>
      <w:r>
        <w:t>Security Headers | Online header checker | https://securityheaders.com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Appendix C: Test Summary by Category</w:t>
      </w:r>
    </w:p>
    <w:p/>
    <w:p>
      <w:r>
        <w:t>Category | Total Tests | Passed | Failed | N/A</w:t>
      </w:r>
    </w:p>
    <w:p>
      <w:r>
        <w:t>Dependency Security | 5 | 5 | 0 | 0</w:t>
      </w:r>
    </w:p>
    <w:p>
      <w:r>
        <w:t>HTTPS/SSL | 7 | 7 | 0 | 0</w:t>
      </w:r>
    </w:p>
    <w:p>
      <w:r>
        <w:t>Security Headers | 7 | 1 | 6 | 0</w:t>
      </w:r>
    </w:p>
    <w:p>
      <w:r>
        <w:t>Form Security | 9 | 9 | 0 | 0</w:t>
      </w:r>
    </w:p>
    <w:p>
      <w:r>
        <w:t>XSS Protection | 4 | 4 | 0 | 0</w:t>
      </w:r>
    </w:p>
    <w:p>
      <w:r>
        <w:t>CSRF Protection | 3 | 3 | 0 | 0</w:t>
      </w:r>
    </w:p>
    <w:p>
      <w:r>
        <w:t>Information Disclosure | 8 | 8 | 0 | 0</w:t>
      </w:r>
    </w:p>
    <w:p>
      <w:r>
        <w:t>DNS Security | 4 | 4 | 0 | 0</w:t>
      </w:r>
    </w:p>
    <w:p>
      <w:r>
        <w:t>Injection Attacks | 5 | 0 | 0 | 5</w:t>
      </w:r>
    </w:p>
    <w:p>
      <w:r>
        <w:t>TOTAL | 52 | 41 | 6 | 5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Document Information</w:t>
      </w:r>
    </w:p>
    <w:p/>
    <w:p>
      <w:r>
        <w:t>Document Version: 1.0</w:t>
      </w:r>
    </w:p>
    <w:p>
      <w:r>
        <w:t>Test Date: February 13, 2026</w:t>
      </w:r>
    </w:p>
    <w:p>
      <w:r>
        <w:t>Report Date: February 13, 2026</w:t>
      </w:r>
    </w:p>
    <w:p>
      <w:r>
        <w:t>Next Test Date: March 13, 2026 (Monthly)</w:t>
      </w:r>
    </w:p>
    <w:p/>
    <w:p>
      <w:r>
        <w:t>Prepared By: Security Assessment Team</w:t>
      </w:r>
    </w:p>
    <w:p>
      <w:r>
        <w:t>Reviewed By: [Pending]</w:t>
      </w:r>
    </w:p>
    <w:p>
      <w:r>
        <w:t>Approved By: [Pending]</w:t>
      </w:r>
    </w:p>
    <w:p/>
    <w:p>
      <w:r>
        <w:t>Related Documents:</w:t>
      </w:r>
    </w:p>
    <w:p>
      <w:pPr>
        <w:pStyle w:val="ListBullet"/>
      </w:pPr>
      <w:r>
        <w:t>CLAUDE.md - Technical specification</w:t>
      </w:r>
    </w:p>
    <w:p>
      <w:pPr>
        <w:pStyle w:val="ListBullet"/>
      </w:pPr>
      <w:r>
        <w:t>SECURITY-GUIDE.md - Security best practices (to be created)</w:t>
      </w:r>
    </w:p>
    <w:p/>
    <w:p>
      <w:r>
        <w:t>________________________________________________________________________________</w:t>
      </w:r>
    </w:p>
    <w:p/>
    <w:p>
      <w:r>
        <w:t>END OF SECURITY TEST REPORT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